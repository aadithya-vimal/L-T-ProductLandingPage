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FA8163" w14:textId="77777777" w:rsidR="00BD7B78" w:rsidRPr="00652511" w:rsidRDefault="00000000" w:rsidP="00652511">
      <w:pPr>
        <w:pStyle w:val="Title"/>
        <w:jc w:val="center"/>
        <w:rPr>
          <w:rFonts w:ascii="Times New Roman" w:hAnsi="Times New Roman" w:cs="Times New Roman"/>
        </w:rPr>
      </w:pPr>
      <w:r w:rsidRPr="00652511">
        <w:rPr>
          <w:rFonts w:ascii="Times New Roman" w:hAnsi="Times New Roman" w:cs="Times New Roman"/>
        </w:rPr>
        <w:t>Front-End UI/UX Mini Project</w:t>
      </w:r>
    </w:p>
    <w:p w14:paraId="33D26D78" w14:textId="77777777" w:rsidR="00BD7B78" w:rsidRPr="00652511" w:rsidRDefault="00000000">
      <w:pPr>
        <w:pStyle w:val="Heading2"/>
        <w:rPr>
          <w:rFonts w:ascii="Times New Roman" w:hAnsi="Times New Roman" w:cs="Times New Roman"/>
        </w:rPr>
      </w:pPr>
      <w:r w:rsidRPr="00652511">
        <w:rPr>
          <w:rFonts w:ascii="Times New Roman" w:hAnsi="Times New Roman" w:cs="Times New Roman"/>
        </w:rPr>
        <w:t>1. Title Page</w:t>
      </w:r>
    </w:p>
    <w:p w14:paraId="2ABE7660" w14:textId="1D36AFAF" w:rsidR="00BD7B78" w:rsidRPr="00652511" w:rsidRDefault="00000000">
      <w:pPr>
        <w:rPr>
          <w:rFonts w:ascii="Times New Roman" w:hAnsi="Times New Roman" w:cs="Times New Roman"/>
        </w:rPr>
      </w:pPr>
      <w:r w:rsidRPr="00652511">
        <w:rPr>
          <w:rFonts w:ascii="Times New Roman" w:hAnsi="Times New Roman" w:cs="Times New Roman"/>
        </w:rPr>
        <w:t xml:space="preserve">Project Title: </w:t>
      </w:r>
      <w:r w:rsidR="00682EF8">
        <w:rPr>
          <w:rFonts w:ascii="Times New Roman" w:hAnsi="Times New Roman" w:cs="Times New Roman"/>
        </w:rPr>
        <w:t>Product Landing Website</w:t>
      </w:r>
    </w:p>
    <w:p w14:paraId="67D01C49" w14:textId="32FC4B99" w:rsidR="00BD7B78" w:rsidRPr="00652511" w:rsidRDefault="00000000">
      <w:pPr>
        <w:rPr>
          <w:rFonts w:ascii="Times New Roman" w:hAnsi="Times New Roman" w:cs="Times New Roman"/>
        </w:rPr>
      </w:pPr>
      <w:r w:rsidRPr="00652511">
        <w:rPr>
          <w:rFonts w:ascii="Times New Roman" w:hAnsi="Times New Roman" w:cs="Times New Roman"/>
        </w:rPr>
        <w:t>Submitted By:</w:t>
      </w:r>
      <w:r w:rsidR="00E126D7" w:rsidRPr="00652511">
        <w:rPr>
          <w:rFonts w:ascii="Times New Roman" w:hAnsi="Times New Roman" w:cs="Times New Roman"/>
        </w:rPr>
        <w:t xml:space="preserve"> </w:t>
      </w:r>
      <w:r w:rsidR="00682EF8">
        <w:rPr>
          <w:rFonts w:ascii="Times New Roman" w:hAnsi="Times New Roman" w:cs="Times New Roman"/>
        </w:rPr>
        <w:tab/>
        <w:t xml:space="preserve"> Sureka </w:t>
      </w:r>
      <w:proofErr w:type="gramStart"/>
      <w:r w:rsidR="00682EF8">
        <w:rPr>
          <w:rFonts w:ascii="Times New Roman" w:hAnsi="Times New Roman" w:cs="Times New Roman"/>
        </w:rPr>
        <w:t>K</w:t>
      </w:r>
      <w:r w:rsidR="00E126D7" w:rsidRPr="00652511">
        <w:rPr>
          <w:rFonts w:ascii="Times New Roman" w:hAnsi="Times New Roman" w:cs="Times New Roman"/>
        </w:rPr>
        <w:t>(</w:t>
      </w:r>
      <w:proofErr w:type="gramEnd"/>
      <w:r w:rsidR="00E126D7" w:rsidRPr="00652511">
        <w:rPr>
          <w:rFonts w:ascii="Times New Roman" w:hAnsi="Times New Roman" w:cs="Times New Roman"/>
        </w:rPr>
        <w:t>24623</w:t>
      </w:r>
      <w:r w:rsidR="00682EF8">
        <w:rPr>
          <w:rFonts w:ascii="Times New Roman" w:hAnsi="Times New Roman" w:cs="Times New Roman"/>
        </w:rPr>
        <w:t>68</w:t>
      </w:r>
      <w:r w:rsidR="00E126D7" w:rsidRPr="00652511">
        <w:rPr>
          <w:rFonts w:ascii="Times New Roman" w:hAnsi="Times New Roman" w:cs="Times New Roman"/>
        </w:rPr>
        <w:t>)</w:t>
      </w:r>
    </w:p>
    <w:p w14:paraId="4DA702E0" w14:textId="2629D80F" w:rsidR="00E126D7" w:rsidRDefault="00E126D7">
      <w:pPr>
        <w:rPr>
          <w:rFonts w:ascii="Times New Roman" w:hAnsi="Times New Roman" w:cs="Times New Roman"/>
        </w:rPr>
      </w:pPr>
      <w:r w:rsidRPr="00652511">
        <w:rPr>
          <w:rFonts w:ascii="Times New Roman" w:hAnsi="Times New Roman" w:cs="Times New Roman"/>
        </w:rPr>
        <w:tab/>
        <w:t xml:space="preserve">              </w:t>
      </w:r>
      <w:r w:rsidR="00682EF8">
        <w:rPr>
          <w:rFonts w:ascii="Times New Roman" w:hAnsi="Times New Roman" w:cs="Times New Roman"/>
        </w:rPr>
        <w:t xml:space="preserve">Gudisa Hasya </w:t>
      </w:r>
      <w:proofErr w:type="gramStart"/>
      <w:r w:rsidR="00682EF8">
        <w:rPr>
          <w:rFonts w:ascii="Times New Roman" w:hAnsi="Times New Roman" w:cs="Times New Roman"/>
        </w:rPr>
        <w:t>Reddy</w:t>
      </w:r>
      <w:r w:rsidRPr="00652511">
        <w:rPr>
          <w:rFonts w:ascii="Times New Roman" w:hAnsi="Times New Roman" w:cs="Times New Roman"/>
        </w:rPr>
        <w:t>(</w:t>
      </w:r>
      <w:proofErr w:type="gramEnd"/>
      <w:r w:rsidRPr="00652511">
        <w:rPr>
          <w:rFonts w:ascii="Times New Roman" w:hAnsi="Times New Roman" w:cs="Times New Roman"/>
        </w:rPr>
        <w:t>24623</w:t>
      </w:r>
      <w:r w:rsidR="00682EF8">
        <w:rPr>
          <w:rFonts w:ascii="Times New Roman" w:hAnsi="Times New Roman" w:cs="Times New Roman"/>
        </w:rPr>
        <w:t>27</w:t>
      </w:r>
      <w:r w:rsidRPr="00652511">
        <w:rPr>
          <w:rFonts w:ascii="Times New Roman" w:hAnsi="Times New Roman" w:cs="Times New Roman"/>
        </w:rPr>
        <w:t>)</w:t>
      </w:r>
    </w:p>
    <w:p w14:paraId="03679996" w14:textId="6F9CFB0A" w:rsidR="00682EF8" w:rsidRPr="00652511" w:rsidRDefault="00682EF8">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Martin Philip</w:t>
      </w:r>
      <w:r>
        <w:rPr>
          <w:rFonts w:ascii="Times New Roman" w:hAnsi="Times New Roman" w:cs="Times New Roman"/>
        </w:rPr>
        <w:t xml:space="preserve"> Ruben </w:t>
      </w:r>
      <w:r>
        <w:rPr>
          <w:rFonts w:ascii="Times New Roman" w:hAnsi="Times New Roman" w:cs="Times New Roman"/>
        </w:rPr>
        <w:t>(2462341)</w:t>
      </w:r>
    </w:p>
    <w:p w14:paraId="50344D6F" w14:textId="3498595A" w:rsidR="00BD7B78" w:rsidRPr="00652511" w:rsidRDefault="00000000">
      <w:pPr>
        <w:rPr>
          <w:rFonts w:ascii="Times New Roman" w:hAnsi="Times New Roman" w:cs="Times New Roman"/>
        </w:rPr>
      </w:pPr>
      <w:r w:rsidRPr="00652511">
        <w:rPr>
          <w:rFonts w:ascii="Times New Roman" w:hAnsi="Times New Roman" w:cs="Times New Roman"/>
        </w:rPr>
        <w:t>College Email ID</w:t>
      </w:r>
      <w:r w:rsidR="00E126D7" w:rsidRPr="00652511">
        <w:rPr>
          <w:rFonts w:ascii="Times New Roman" w:hAnsi="Times New Roman" w:cs="Times New Roman"/>
        </w:rPr>
        <w:t xml:space="preserve">: </w:t>
      </w:r>
      <w:hyperlink r:id="rId6" w:history="1">
        <w:r w:rsidR="00682EF8" w:rsidRPr="00D614D9">
          <w:rPr>
            <w:rStyle w:val="Hyperlink"/>
            <w:rFonts w:ascii="Times New Roman" w:hAnsi="Times New Roman" w:cs="Times New Roman"/>
          </w:rPr>
          <w:t>sureka.k@btech.christuniversity.in</w:t>
        </w:r>
      </w:hyperlink>
    </w:p>
    <w:p w14:paraId="423A86DC" w14:textId="03C009CE" w:rsidR="00E126D7" w:rsidRDefault="00E126D7" w:rsidP="00E126D7">
      <w:pPr>
        <w:rPr>
          <w:rFonts w:ascii="Times New Roman" w:hAnsi="Times New Roman" w:cs="Times New Roman"/>
        </w:rPr>
      </w:pPr>
      <w:r w:rsidRPr="00652511">
        <w:rPr>
          <w:rFonts w:ascii="Times New Roman" w:hAnsi="Times New Roman" w:cs="Times New Roman"/>
        </w:rPr>
        <w:tab/>
        <w:t xml:space="preserve">   </w:t>
      </w:r>
      <w:r w:rsidRPr="00652511">
        <w:rPr>
          <w:rFonts w:ascii="Times New Roman" w:hAnsi="Times New Roman" w:cs="Times New Roman"/>
        </w:rPr>
        <w:tab/>
        <w:t xml:space="preserve">     </w:t>
      </w:r>
      <w:proofErr w:type="gramStart"/>
      <w:r w:rsidR="00682EF8">
        <w:rPr>
          <w:rFonts w:ascii="Times New Roman" w:hAnsi="Times New Roman" w:cs="Times New Roman"/>
        </w:rPr>
        <w:t>gudisa.hasya</w:t>
      </w:r>
      <w:proofErr w:type="gramEnd"/>
      <w:r w:rsidRPr="00652511">
        <w:rPr>
          <w:rFonts w:ascii="Times New Roman" w:hAnsi="Times New Roman" w:cs="Times New Roman"/>
        </w:rPr>
        <w:fldChar w:fldCharType="begin"/>
      </w:r>
      <w:r w:rsidRPr="00652511">
        <w:rPr>
          <w:rFonts w:ascii="Times New Roman" w:hAnsi="Times New Roman" w:cs="Times New Roman"/>
        </w:rPr>
        <w:instrText>HYPERLINK "mailto:vadapalli.lakshmi@btech.christuniversity.in"</w:instrText>
      </w:r>
      <w:r w:rsidRPr="00652511">
        <w:rPr>
          <w:rFonts w:ascii="Times New Roman" w:hAnsi="Times New Roman" w:cs="Times New Roman"/>
        </w:rPr>
      </w:r>
      <w:r w:rsidRPr="00652511">
        <w:rPr>
          <w:rFonts w:ascii="Times New Roman" w:hAnsi="Times New Roman" w:cs="Times New Roman"/>
        </w:rPr>
        <w:fldChar w:fldCharType="separate"/>
      </w:r>
      <w:r w:rsidRPr="00652511">
        <w:rPr>
          <w:rStyle w:val="Hyperlink"/>
          <w:rFonts w:ascii="Times New Roman" w:hAnsi="Times New Roman" w:cs="Times New Roman"/>
        </w:rPr>
        <w:t>@btech.christuniversity.in</w:t>
      </w:r>
      <w:r w:rsidRPr="00652511">
        <w:rPr>
          <w:rFonts w:ascii="Times New Roman" w:hAnsi="Times New Roman" w:cs="Times New Roman"/>
        </w:rPr>
        <w:fldChar w:fldCharType="end"/>
      </w:r>
    </w:p>
    <w:p w14:paraId="0622A51B" w14:textId="1DC5E076" w:rsidR="00682EF8" w:rsidRPr="00652511" w:rsidRDefault="00682EF8" w:rsidP="00E126D7">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proofErr w:type="gramStart"/>
      <w:r>
        <w:rPr>
          <w:rFonts w:ascii="Times New Roman" w:hAnsi="Times New Roman" w:cs="Times New Roman"/>
        </w:rPr>
        <w:t>martin.philip</w:t>
      </w:r>
      <w:proofErr w:type="gramEnd"/>
      <w:r w:rsidRPr="00652511">
        <w:rPr>
          <w:rFonts w:ascii="Times New Roman" w:hAnsi="Times New Roman" w:cs="Times New Roman"/>
        </w:rPr>
        <w:fldChar w:fldCharType="begin"/>
      </w:r>
      <w:r w:rsidRPr="00652511">
        <w:rPr>
          <w:rFonts w:ascii="Times New Roman" w:hAnsi="Times New Roman" w:cs="Times New Roman"/>
        </w:rPr>
        <w:instrText>HYPERLINK "mailto:vadapalli.lakshmi@btech.christuniversity.in"</w:instrText>
      </w:r>
      <w:r w:rsidRPr="00652511">
        <w:rPr>
          <w:rFonts w:ascii="Times New Roman" w:hAnsi="Times New Roman" w:cs="Times New Roman"/>
        </w:rPr>
      </w:r>
      <w:r w:rsidRPr="00652511">
        <w:rPr>
          <w:rFonts w:ascii="Times New Roman" w:hAnsi="Times New Roman" w:cs="Times New Roman"/>
        </w:rPr>
        <w:fldChar w:fldCharType="separate"/>
      </w:r>
      <w:r w:rsidRPr="00652511">
        <w:rPr>
          <w:rStyle w:val="Hyperlink"/>
          <w:rFonts w:ascii="Times New Roman" w:hAnsi="Times New Roman" w:cs="Times New Roman"/>
        </w:rPr>
        <w:t>@btech.christuniversity.in</w:t>
      </w:r>
      <w:r w:rsidRPr="00652511">
        <w:rPr>
          <w:rFonts w:ascii="Times New Roman" w:hAnsi="Times New Roman" w:cs="Times New Roman"/>
        </w:rPr>
        <w:fldChar w:fldCharType="end"/>
      </w:r>
    </w:p>
    <w:p w14:paraId="018B69DA" w14:textId="77777777" w:rsidR="00BD7B78" w:rsidRPr="00652511" w:rsidRDefault="00000000">
      <w:pPr>
        <w:rPr>
          <w:rFonts w:ascii="Times New Roman" w:hAnsi="Times New Roman" w:cs="Times New Roman"/>
        </w:rPr>
      </w:pPr>
      <w:r w:rsidRPr="00652511">
        <w:rPr>
          <w:rFonts w:ascii="Times New Roman" w:hAnsi="Times New Roman" w:cs="Times New Roman"/>
        </w:rPr>
        <w:t>Course: UI/UX Design Fundamentals</w:t>
      </w:r>
    </w:p>
    <w:p w14:paraId="5C689175" w14:textId="1F726F7F" w:rsidR="00BD7B78" w:rsidRPr="00652511" w:rsidRDefault="00000000">
      <w:pPr>
        <w:rPr>
          <w:rFonts w:ascii="Times New Roman" w:hAnsi="Times New Roman" w:cs="Times New Roman"/>
        </w:rPr>
      </w:pPr>
      <w:r w:rsidRPr="00652511">
        <w:rPr>
          <w:rFonts w:ascii="Times New Roman" w:hAnsi="Times New Roman" w:cs="Times New Roman"/>
        </w:rPr>
        <w:t xml:space="preserve">Instructor Name: </w:t>
      </w:r>
      <w:proofErr w:type="spellStart"/>
      <w:proofErr w:type="gramStart"/>
      <w:r w:rsidR="00E126D7" w:rsidRPr="00652511">
        <w:rPr>
          <w:rFonts w:ascii="Times New Roman" w:hAnsi="Times New Roman" w:cs="Times New Roman"/>
        </w:rPr>
        <w:t>Ms.Nagaveena</w:t>
      </w:r>
      <w:proofErr w:type="spellEnd"/>
      <w:proofErr w:type="gramEnd"/>
      <w:r w:rsidR="00E126D7" w:rsidRPr="00652511">
        <w:rPr>
          <w:rFonts w:ascii="Times New Roman" w:hAnsi="Times New Roman" w:cs="Times New Roman"/>
        </w:rPr>
        <w:t xml:space="preserve"> </w:t>
      </w:r>
    </w:p>
    <w:p w14:paraId="32A1175D" w14:textId="77777777" w:rsidR="00BD7B78" w:rsidRPr="00652511" w:rsidRDefault="00000000">
      <w:pPr>
        <w:rPr>
          <w:rFonts w:ascii="Times New Roman" w:hAnsi="Times New Roman" w:cs="Times New Roman"/>
        </w:rPr>
      </w:pPr>
      <w:r w:rsidRPr="00652511">
        <w:rPr>
          <w:rFonts w:ascii="Times New Roman" w:hAnsi="Times New Roman" w:cs="Times New Roman"/>
        </w:rPr>
        <w:t>Institution: Christ University</w:t>
      </w:r>
    </w:p>
    <w:p w14:paraId="7A971057" w14:textId="77777777" w:rsidR="00586A4B" w:rsidRPr="00586A4B" w:rsidRDefault="00000000" w:rsidP="00586A4B">
      <w:pPr>
        <w:pStyle w:val="Heading2"/>
        <w:rPr>
          <w:rFonts w:ascii="Times New Roman" w:hAnsi="Times New Roman" w:cs="Times New Roman"/>
          <w:b w:val="0"/>
          <w:bCs w:val="0"/>
          <w:color w:val="auto"/>
        </w:rPr>
      </w:pPr>
      <w:r w:rsidRPr="00586A4B">
        <w:rPr>
          <w:rFonts w:ascii="Times New Roman" w:hAnsi="Times New Roman" w:cs="Times New Roman"/>
          <w:b w:val="0"/>
          <w:bCs w:val="0"/>
          <w:color w:val="auto"/>
        </w:rPr>
        <w:t xml:space="preserve">Date of Submission: </w:t>
      </w:r>
      <w:r w:rsidR="00682EF8" w:rsidRPr="00586A4B">
        <w:rPr>
          <w:rFonts w:ascii="Times New Roman" w:hAnsi="Times New Roman" w:cs="Times New Roman"/>
          <w:b w:val="0"/>
          <w:bCs w:val="0"/>
          <w:color w:val="auto"/>
        </w:rPr>
        <w:t>26</w:t>
      </w:r>
      <w:r w:rsidRPr="00586A4B">
        <w:rPr>
          <w:rFonts w:ascii="Times New Roman" w:hAnsi="Times New Roman" w:cs="Times New Roman"/>
          <w:b w:val="0"/>
          <w:bCs w:val="0"/>
          <w:color w:val="auto"/>
        </w:rPr>
        <w:t>/</w:t>
      </w:r>
      <w:r w:rsidR="00E126D7" w:rsidRPr="00586A4B">
        <w:rPr>
          <w:rFonts w:ascii="Times New Roman" w:hAnsi="Times New Roman" w:cs="Times New Roman"/>
          <w:b w:val="0"/>
          <w:bCs w:val="0"/>
          <w:color w:val="auto"/>
        </w:rPr>
        <w:t>0</w:t>
      </w:r>
      <w:r w:rsidR="00682EF8" w:rsidRPr="00586A4B">
        <w:rPr>
          <w:rFonts w:ascii="Times New Roman" w:hAnsi="Times New Roman" w:cs="Times New Roman"/>
          <w:b w:val="0"/>
          <w:bCs w:val="0"/>
          <w:color w:val="auto"/>
        </w:rPr>
        <w:t>9</w:t>
      </w:r>
      <w:r w:rsidRPr="00586A4B">
        <w:rPr>
          <w:rFonts w:ascii="Times New Roman" w:hAnsi="Times New Roman" w:cs="Times New Roman"/>
          <w:b w:val="0"/>
          <w:bCs w:val="0"/>
          <w:color w:val="auto"/>
        </w:rPr>
        <w:t>/</w:t>
      </w:r>
      <w:r w:rsidR="00E126D7" w:rsidRPr="00586A4B">
        <w:rPr>
          <w:rFonts w:ascii="Times New Roman" w:hAnsi="Times New Roman" w:cs="Times New Roman"/>
          <w:b w:val="0"/>
          <w:bCs w:val="0"/>
          <w:color w:val="auto"/>
        </w:rPr>
        <w:t>2025</w:t>
      </w:r>
    </w:p>
    <w:p w14:paraId="74FEFBF6" w14:textId="74D3C0C4" w:rsidR="00586A4B" w:rsidRPr="00652511" w:rsidRDefault="00586A4B" w:rsidP="00586A4B">
      <w:pPr>
        <w:pStyle w:val="Heading2"/>
        <w:rPr>
          <w:rFonts w:ascii="Times New Roman" w:hAnsi="Times New Roman" w:cs="Times New Roman"/>
        </w:rPr>
      </w:pPr>
      <w:r w:rsidRPr="00652511">
        <w:rPr>
          <w:rFonts w:ascii="Times New Roman" w:hAnsi="Times New Roman" w:cs="Times New Roman"/>
        </w:rPr>
        <w:t>2. Abstract</w:t>
      </w:r>
    </w:p>
    <w:p w14:paraId="7514FC28" w14:textId="77777777" w:rsidR="00586A4B" w:rsidRDefault="00586A4B" w:rsidP="00586A4B">
      <w:pPr>
        <w:pStyle w:val="Heading2"/>
        <w:rPr>
          <w:rFonts w:ascii="Times New Roman" w:eastAsiaTheme="minorEastAsia" w:hAnsi="Times New Roman" w:cs="Times New Roman"/>
          <w:b w:val="0"/>
          <w:bCs w:val="0"/>
          <w:color w:val="auto"/>
          <w:sz w:val="22"/>
          <w:szCs w:val="22"/>
        </w:rPr>
      </w:pPr>
      <w:r w:rsidRPr="00682EF8">
        <w:rPr>
          <w:rFonts w:ascii="Times New Roman" w:eastAsiaTheme="minorEastAsia" w:hAnsi="Times New Roman" w:cs="Times New Roman"/>
          <w:b w:val="0"/>
          <w:bCs w:val="0"/>
          <w:color w:val="auto"/>
          <w:sz w:val="22"/>
          <w:szCs w:val="22"/>
        </w:rPr>
        <w:t>This project is a responsive, single-page product landing website showcasing the Kawasaki Ninja H2R superbike. The site is intended to present key features, specifications, gallery, FAQs, and calls to action (Learn More, Buy Now, Contact) in a visually appealing, user-friendly layout. It demonstrates front-end web development skills</w:t>
      </w:r>
      <w:r>
        <w:rPr>
          <w:rFonts w:ascii="Times New Roman" w:eastAsiaTheme="minorEastAsia" w:hAnsi="Times New Roman" w:cs="Times New Roman"/>
          <w:b w:val="0"/>
          <w:bCs w:val="0"/>
          <w:color w:val="auto"/>
          <w:sz w:val="22"/>
          <w:szCs w:val="22"/>
        </w:rPr>
        <w:t>, including structuring content with HTML, styling with CSS, and ensuring a seamless user experience</w:t>
      </w:r>
      <w:r w:rsidRPr="00682EF8">
        <w:rPr>
          <w:rFonts w:ascii="Times New Roman" w:eastAsiaTheme="minorEastAsia" w:hAnsi="Times New Roman" w:cs="Times New Roman"/>
          <w:b w:val="0"/>
          <w:bCs w:val="0"/>
          <w:color w:val="auto"/>
          <w:sz w:val="22"/>
          <w:szCs w:val="22"/>
        </w:rPr>
        <w:t xml:space="preserve"> across devices. </w:t>
      </w:r>
    </w:p>
    <w:p w14:paraId="411A8B09" w14:textId="77777777" w:rsidR="00586A4B" w:rsidRPr="00652511" w:rsidRDefault="00586A4B" w:rsidP="00586A4B">
      <w:pPr>
        <w:pStyle w:val="Heading2"/>
        <w:rPr>
          <w:rFonts w:ascii="Times New Roman" w:hAnsi="Times New Roman" w:cs="Times New Roman"/>
        </w:rPr>
      </w:pPr>
      <w:r w:rsidRPr="00652511">
        <w:rPr>
          <w:rFonts w:ascii="Times New Roman" w:hAnsi="Times New Roman" w:cs="Times New Roman"/>
        </w:rPr>
        <w:t>3. Objectives</w:t>
      </w:r>
    </w:p>
    <w:p w14:paraId="32549F87" w14:textId="77777777" w:rsidR="00586A4B" w:rsidRPr="004C6311" w:rsidRDefault="00586A4B" w:rsidP="00586A4B">
      <w:pPr>
        <w:pStyle w:val="Heading2"/>
        <w:numPr>
          <w:ilvl w:val="0"/>
          <w:numId w:val="12"/>
        </w:numPr>
        <w:spacing w:line="240" w:lineRule="auto"/>
        <w:rPr>
          <w:rFonts w:ascii="Times New Roman" w:hAnsi="Times New Roman" w:cs="Times New Roman"/>
          <w:b w:val="0"/>
          <w:bCs w:val="0"/>
          <w:color w:val="auto"/>
          <w:sz w:val="22"/>
          <w:szCs w:val="22"/>
          <w:lang w:val="en-IN"/>
        </w:rPr>
      </w:pPr>
      <w:r w:rsidRPr="004C6311">
        <w:rPr>
          <w:rFonts w:ascii="Times New Roman" w:hAnsi="Times New Roman" w:cs="Times New Roman"/>
          <w:b w:val="0"/>
          <w:bCs w:val="0"/>
          <w:color w:val="auto"/>
          <w:sz w:val="22"/>
          <w:szCs w:val="22"/>
          <w:lang w:val="en-IN"/>
        </w:rPr>
        <w:t>To present the Ninja H2R’s specifications, unique selling points, and media (images, video) in a compelling, cohesive manner.</w:t>
      </w:r>
    </w:p>
    <w:p w14:paraId="7378CDEA" w14:textId="77777777" w:rsidR="00586A4B" w:rsidRPr="004C6311" w:rsidRDefault="00586A4B" w:rsidP="00586A4B">
      <w:pPr>
        <w:pStyle w:val="Heading2"/>
        <w:numPr>
          <w:ilvl w:val="0"/>
          <w:numId w:val="12"/>
        </w:numPr>
        <w:spacing w:line="240" w:lineRule="auto"/>
        <w:rPr>
          <w:rFonts w:ascii="Times New Roman" w:hAnsi="Times New Roman" w:cs="Times New Roman"/>
          <w:b w:val="0"/>
          <w:bCs w:val="0"/>
          <w:color w:val="auto"/>
          <w:sz w:val="22"/>
          <w:szCs w:val="22"/>
          <w:lang w:val="en-IN"/>
        </w:rPr>
      </w:pPr>
      <w:r w:rsidRPr="004C6311">
        <w:rPr>
          <w:rFonts w:ascii="Times New Roman" w:hAnsi="Times New Roman" w:cs="Times New Roman"/>
          <w:b w:val="0"/>
          <w:bCs w:val="0"/>
          <w:color w:val="auto"/>
          <w:sz w:val="22"/>
          <w:szCs w:val="22"/>
          <w:lang w:val="en-IN"/>
        </w:rPr>
        <w:t>To create a responsive and clean single-page layout that adapts to different screen sizes (desktop, tablet, mobile).</w:t>
      </w:r>
    </w:p>
    <w:p w14:paraId="7C807BF8" w14:textId="77777777" w:rsidR="00586A4B" w:rsidRPr="004C6311" w:rsidRDefault="00586A4B" w:rsidP="00586A4B">
      <w:pPr>
        <w:pStyle w:val="Heading2"/>
        <w:numPr>
          <w:ilvl w:val="0"/>
          <w:numId w:val="12"/>
        </w:numPr>
        <w:spacing w:line="240" w:lineRule="auto"/>
        <w:rPr>
          <w:rFonts w:ascii="Times New Roman" w:hAnsi="Times New Roman" w:cs="Times New Roman"/>
          <w:b w:val="0"/>
          <w:bCs w:val="0"/>
          <w:color w:val="auto"/>
          <w:sz w:val="22"/>
          <w:szCs w:val="22"/>
          <w:lang w:val="en-IN"/>
        </w:rPr>
      </w:pPr>
      <w:r w:rsidRPr="004C6311">
        <w:rPr>
          <w:rFonts w:ascii="Times New Roman" w:hAnsi="Times New Roman" w:cs="Times New Roman"/>
          <w:b w:val="0"/>
          <w:bCs w:val="0"/>
          <w:color w:val="auto"/>
          <w:sz w:val="22"/>
          <w:szCs w:val="22"/>
          <w:lang w:val="en-IN"/>
        </w:rPr>
        <w:t>To ensure intuitive navigation (anchor links, sectioning) and clear calls to action (Learn More, Buy Now, Contact).</w:t>
      </w:r>
    </w:p>
    <w:p w14:paraId="6820E3EF" w14:textId="77777777" w:rsidR="00586A4B" w:rsidRPr="004C6311" w:rsidRDefault="00586A4B" w:rsidP="00586A4B">
      <w:pPr>
        <w:pStyle w:val="Heading2"/>
        <w:numPr>
          <w:ilvl w:val="0"/>
          <w:numId w:val="12"/>
        </w:numPr>
        <w:spacing w:line="240" w:lineRule="auto"/>
        <w:rPr>
          <w:rFonts w:ascii="Times New Roman" w:hAnsi="Times New Roman" w:cs="Times New Roman"/>
          <w:b w:val="0"/>
          <w:bCs w:val="0"/>
          <w:color w:val="auto"/>
          <w:sz w:val="22"/>
          <w:szCs w:val="22"/>
          <w:lang w:val="en-IN"/>
        </w:rPr>
      </w:pPr>
      <w:r w:rsidRPr="004C6311">
        <w:rPr>
          <w:rFonts w:ascii="Times New Roman" w:hAnsi="Times New Roman" w:cs="Times New Roman"/>
          <w:b w:val="0"/>
          <w:bCs w:val="0"/>
          <w:color w:val="auto"/>
          <w:sz w:val="22"/>
          <w:szCs w:val="22"/>
          <w:lang w:val="en-IN"/>
        </w:rPr>
        <w:t>To practice and demonstrate proficiency in HTML5, CSS3, responsive design, and visual presentation.</w:t>
      </w:r>
    </w:p>
    <w:p w14:paraId="50D537FE" w14:textId="77777777" w:rsidR="00586A4B" w:rsidRPr="004C6311" w:rsidRDefault="00586A4B" w:rsidP="00586A4B">
      <w:pPr>
        <w:pStyle w:val="Heading2"/>
        <w:numPr>
          <w:ilvl w:val="0"/>
          <w:numId w:val="12"/>
        </w:numPr>
        <w:spacing w:line="240" w:lineRule="auto"/>
        <w:rPr>
          <w:rFonts w:ascii="Times New Roman" w:hAnsi="Times New Roman" w:cs="Times New Roman"/>
          <w:b w:val="0"/>
          <w:bCs w:val="0"/>
          <w:color w:val="auto"/>
          <w:sz w:val="22"/>
          <w:szCs w:val="22"/>
          <w:lang w:val="en-IN"/>
        </w:rPr>
      </w:pPr>
      <w:r w:rsidRPr="004C6311">
        <w:rPr>
          <w:rFonts w:ascii="Times New Roman" w:hAnsi="Times New Roman" w:cs="Times New Roman"/>
          <w:b w:val="0"/>
          <w:bCs w:val="0"/>
          <w:color w:val="auto"/>
          <w:sz w:val="22"/>
          <w:szCs w:val="22"/>
          <w:lang w:val="en-IN"/>
        </w:rPr>
        <w:t>To handle common user needs (FAQ section, contact form) on a product page.</w:t>
      </w:r>
    </w:p>
    <w:p w14:paraId="690A1244" w14:textId="1ED1E1E5" w:rsidR="00BD7B78" w:rsidRPr="00652511" w:rsidRDefault="00BD7B78">
      <w:pPr>
        <w:rPr>
          <w:rFonts w:ascii="Times New Roman" w:hAnsi="Times New Roman" w:cs="Times New Roman"/>
        </w:rPr>
      </w:pPr>
    </w:p>
    <w:p w14:paraId="15C782C3" w14:textId="77777777" w:rsidR="00BD7B78" w:rsidRPr="00652511" w:rsidRDefault="00000000">
      <w:pPr>
        <w:pStyle w:val="Heading2"/>
        <w:rPr>
          <w:rFonts w:ascii="Times New Roman" w:hAnsi="Times New Roman" w:cs="Times New Roman"/>
        </w:rPr>
      </w:pPr>
      <w:r w:rsidRPr="00652511">
        <w:rPr>
          <w:rFonts w:ascii="Times New Roman" w:hAnsi="Times New Roman" w:cs="Times New Roman"/>
        </w:rPr>
        <w:lastRenderedPageBreak/>
        <w:t>4. Scope of the Project</w:t>
      </w:r>
    </w:p>
    <w:p w14:paraId="076C56C2" w14:textId="77777777" w:rsidR="004C6311" w:rsidRDefault="004C6311">
      <w:pPr>
        <w:pStyle w:val="Heading2"/>
        <w:rPr>
          <w:rFonts w:ascii="Times New Roman" w:eastAsiaTheme="minorEastAsia" w:hAnsi="Times New Roman" w:cs="Times New Roman"/>
          <w:b w:val="0"/>
          <w:bCs w:val="0"/>
          <w:color w:val="auto"/>
          <w:sz w:val="22"/>
          <w:szCs w:val="22"/>
        </w:rPr>
      </w:pPr>
      <w:r w:rsidRPr="004C6311">
        <w:rPr>
          <w:rFonts w:ascii="Times New Roman" w:eastAsiaTheme="minorEastAsia" w:hAnsi="Times New Roman" w:cs="Times New Roman"/>
          <w:b w:val="0"/>
          <w:bCs w:val="0"/>
          <w:color w:val="auto"/>
          <w:sz w:val="22"/>
          <w:szCs w:val="22"/>
        </w:rPr>
        <w:t>This project focuses on creating a front-end product landing page for the Kawasaki Ninja H2R using HTML5, CSS3, and JavaScript. It includes sections such as Hero Banner, Specifications, Gallery, Features, FAQ, About, and Contact. JavaScript is used for smooth scrolling, FAQ toggling, and dynamic effects. The website remains static, with no backend integration, but forms a scalable base for future enhancements like functional forms, animations, and e-commerce features.</w:t>
      </w:r>
    </w:p>
    <w:p w14:paraId="6A5D3A88" w14:textId="77BC21DF" w:rsidR="00BD7B78" w:rsidRPr="00652511" w:rsidRDefault="00000000">
      <w:pPr>
        <w:pStyle w:val="Heading2"/>
        <w:rPr>
          <w:rFonts w:ascii="Times New Roman" w:hAnsi="Times New Roman" w:cs="Times New Roman"/>
        </w:rPr>
      </w:pPr>
      <w:r w:rsidRPr="00652511">
        <w:rPr>
          <w:rFonts w:ascii="Times New Roman" w:hAnsi="Times New Roman" w:cs="Times New Roman"/>
        </w:rPr>
        <w:t>5. Tools &amp; Technologies Used</w:t>
      </w:r>
    </w:p>
    <w:tbl>
      <w:tblPr>
        <w:tblW w:w="0" w:type="auto"/>
        <w:tblCellSpacing w:w="15" w:type="dxa"/>
        <w:tblInd w:w="98" w:type="dxa"/>
        <w:tblCellMar>
          <w:top w:w="15" w:type="dxa"/>
          <w:left w:w="15" w:type="dxa"/>
          <w:bottom w:w="15" w:type="dxa"/>
          <w:right w:w="15" w:type="dxa"/>
        </w:tblCellMar>
        <w:tblLook w:val="04A0" w:firstRow="1" w:lastRow="0" w:firstColumn="1" w:lastColumn="0" w:noHBand="0" w:noVBand="1"/>
      </w:tblPr>
      <w:tblGrid>
        <w:gridCol w:w="2263"/>
        <w:gridCol w:w="5672"/>
      </w:tblGrid>
      <w:tr w:rsidR="004C6311" w:rsidRPr="004C6311" w14:paraId="5E9FBB92" w14:textId="77777777" w:rsidTr="004C6311">
        <w:trPr>
          <w:tblHeader/>
          <w:tblCellSpacing w:w="15" w:type="dxa"/>
        </w:trPr>
        <w:tc>
          <w:tcPr>
            <w:tcW w:w="0" w:type="auto"/>
            <w:vAlign w:val="center"/>
            <w:hideMark/>
          </w:tcPr>
          <w:p w14:paraId="6C700CFE" w14:textId="77777777" w:rsidR="004C6311" w:rsidRPr="004C6311" w:rsidRDefault="004C6311" w:rsidP="004C6311">
            <w:pPr>
              <w:rPr>
                <w:rFonts w:ascii="Times New Roman" w:hAnsi="Times New Roman" w:cs="Times New Roman"/>
                <w:b/>
                <w:bCs/>
                <w:lang w:val="en-IN"/>
              </w:rPr>
            </w:pPr>
            <w:r w:rsidRPr="004C6311">
              <w:rPr>
                <w:rFonts w:ascii="Times New Roman" w:hAnsi="Times New Roman" w:cs="Times New Roman"/>
                <w:b/>
                <w:bCs/>
                <w:lang w:val="en-IN"/>
              </w:rPr>
              <w:t>Tool/Technology</w:t>
            </w:r>
          </w:p>
        </w:tc>
        <w:tc>
          <w:tcPr>
            <w:tcW w:w="0" w:type="auto"/>
            <w:vAlign w:val="center"/>
            <w:hideMark/>
          </w:tcPr>
          <w:p w14:paraId="21AF56C0" w14:textId="77777777" w:rsidR="004C6311" w:rsidRPr="004C6311" w:rsidRDefault="004C6311" w:rsidP="004C6311">
            <w:pPr>
              <w:rPr>
                <w:rFonts w:ascii="Times New Roman" w:hAnsi="Times New Roman" w:cs="Times New Roman"/>
                <w:b/>
                <w:bCs/>
                <w:lang w:val="en-IN"/>
              </w:rPr>
            </w:pPr>
            <w:r w:rsidRPr="004C6311">
              <w:rPr>
                <w:rFonts w:ascii="Times New Roman" w:hAnsi="Times New Roman" w:cs="Times New Roman"/>
                <w:b/>
                <w:bCs/>
                <w:lang w:val="en-IN"/>
              </w:rPr>
              <w:t>Purpose</w:t>
            </w:r>
          </w:p>
        </w:tc>
      </w:tr>
      <w:tr w:rsidR="004C6311" w:rsidRPr="004C6311" w14:paraId="72894B7E" w14:textId="77777777" w:rsidTr="004C6311">
        <w:trPr>
          <w:tblCellSpacing w:w="15" w:type="dxa"/>
        </w:trPr>
        <w:tc>
          <w:tcPr>
            <w:tcW w:w="0" w:type="auto"/>
            <w:vAlign w:val="center"/>
            <w:hideMark/>
          </w:tcPr>
          <w:p w14:paraId="30EBB63E" w14:textId="77777777" w:rsidR="004C6311" w:rsidRPr="004C6311" w:rsidRDefault="004C6311" w:rsidP="004C6311">
            <w:pPr>
              <w:rPr>
                <w:rFonts w:ascii="Times New Roman" w:hAnsi="Times New Roman" w:cs="Times New Roman"/>
                <w:lang w:val="en-IN"/>
              </w:rPr>
            </w:pPr>
            <w:r w:rsidRPr="004C6311">
              <w:rPr>
                <w:rFonts w:ascii="Times New Roman" w:hAnsi="Times New Roman" w:cs="Times New Roman"/>
                <w:b/>
                <w:bCs/>
                <w:lang w:val="en-IN"/>
              </w:rPr>
              <w:t>HTML5</w:t>
            </w:r>
          </w:p>
        </w:tc>
        <w:tc>
          <w:tcPr>
            <w:tcW w:w="0" w:type="auto"/>
            <w:vAlign w:val="center"/>
            <w:hideMark/>
          </w:tcPr>
          <w:p w14:paraId="5DBB3912" w14:textId="77777777" w:rsidR="004C6311" w:rsidRPr="004C6311" w:rsidRDefault="004C6311" w:rsidP="004C6311">
            <w:pPr>
              <w:rPr>
                <w:rFonts w:ascii="Times New Roman" w:hAnsi="Times New Roman" w:cs="Times New Roman"/>
                <w:lang w:val="en-IN"/>
              </w:rPr>
            </w:pPr>
            <w:r w:rsidRPr="004C6311">
              <w:rPr>
                <w:rFonts w:ascii="Times New Roman" w:hAnsi="Times New Roman" w:cs="Times New Roman"/>
                <w:lang w:val="en-IN"/>
              </w:rPr>
              <w:t>Semantic markup and content structure</w:t>
            </w:r>
          </w:p>
        </w:tc>
      </w:tr>
      <w:tr w:rsidR="004C6311" w:rsidRPr="004C6311" w14:paraId="7A2375BC" w14:textId="77777777" w:rsidTr="004C6311">
        <w:trPr>
          <w:tblCellSpacing w:w="15" w:type="dxa"/>
        </w:trPr>
        <w:tc>
          <w:tcPr>
            <w:tcW w:w="0" w:type="auto"/>
            <w:vAlign w:val="center"/>
            <w:hideMark/>
          </w:tcPr>
          <w:p w14:paraId="18220674" w14:textId="77777777" w:rsidR="004C6311" w:rsidRPr="004C6311" w:rsidRDefault="004C6311" w:rsidP="004C6311">
            <w:pPr>
              <w:rPr>
                <w:rFonts w:ascii="Times New Roman" w:hAnsi="Times New Roman" w:cs="Times New Roman"/>
                <w:lang w:val="en-IN"/>
              </w:rPr>
            </w:pPr>
            <w:r w:rsidRPr="004C6311">
              <w:rPr>
                <w:rFonts w:ascii="Times New Roman" w:hAnsi="Times New Roman" w:cs="Times New Roman"/>
                <w:b/>
                <w:bCs/>
                <w:lang w:val="en-IN"/>
              </w:rPr>
              <w:t>CSS3</w:t>
            </w:r>
          </w:p>
        </w:tc>
        <w:tc>
          <w:tcPr>
            <w:tcW w:w="0" w:type="auto"/>
            <w:vAlign w:val="center"/>
            <w:hideMark/>
          </w:tcPr>
          <w:p w14:paraId="6C5E5659" w14:textId="77777777" w:rsidR="004C6311" w:rsidRPr="004C6311" w:rsidRDefault="004C6311" w:rsidP="004C6311">
            <w:pPr>
              <w:rPr>
                <w:rFonts w:ascii="Times New Roman" w:hAnsi="Times New Roman" w:cs="Times New Roman"/>
                <w:lang w:val="en-IN"/>
              </w:rPr>
            </w:pPr>
            <w:r w:rsidRPr="004C6311">
              <w:rPr>
                <w:rFonts w:ascii="Times New Roman" w:hAnsi="Times New Roman" w:cs="Times New Roman"/>
                <w:lang w:val="en-IN"/>
              </w:rPr>
              <w:t>Styling, layout, responsiveness</w:t>
            </w:r>
          </w:p>
        </w:tc>
      </w:tr>
      <w:tr w:rsidR="004C6311" w:rsidRPr="004C6311" w14:paraId="125346D0" w14:textId="77777777" w:rsidTr="004C6311">
        <w:trPr>
          <w:tblCellSpacing w:w="15" w:type="dxa"/>
        </w:trPr>
        <w:tc>
          <w:tcPr>
            <w:tcW w:w="0" w:type="auto"/>
            <w:vAlign w:val="center"/>
            <w:hideMark/>
          </w:tcPr>
          <w:p w14:paraId="3D68B298" w14:textId="77777777" w:rsidR="004C6311" w:rsidRPr="004C6311" w:rsidRDefault="004C6311" w:rsidP="004C6311">
            <w:pPr>
              <w:rPr>
                <w:rFonts w:ascii="Times New Roman" w:hAnsi="Times New Roman" w:cs="Times New Roman"/>
                <w:lang w:val="en-IN"/>
              </w:rPr>
            </w:pPr>
            <w:r w:rsidRPr="004C6311">
              <w:rPr>
                <w:rFonts w:ascii="Times New Roman" w:hAnsi="Times New Roman" w:cs="Times New Roman"/>
                <w:b/>
                <w:bCs/>
                <w:lang w:val="en-IN"/>
              </w:rPr>
              <w:t>JavaScript (Vanilla JS)</w:t>
            </w:r>
          </w:p>
        </w:tc>
        <w:tc>
          <w:tcPr>
            <w:tcW w:w="0" w:type="auto"/>
            <w:vAlign w:val="center"/>
            <w:hideMark/>
          </w:tcPr>
          <w:p w14:paraId="74985073" w14:textId="77777777" w:rsidR="004C6311" w:rsidRPr="004C6311" w:rsidRDefault="004C6311" w:rsidP="004C6311">
            <w:pPr>
              <w:rPr>
                <w:rFonts w:ascii="Times New Roman" w:hAnsi="Times New Roman" w:cs="Times New Roman"/>
                <w:lang w:val="en-IN"/>
              </w:rPr>
            </w:pPr>
            <w:r w:rsidRPr="004C6311">
              <w:rPr>
                <w:rFonts w:ascii="Times New Roman" w:hAnsi="Times New Roman" w:cs="Times New Roman"/>
                <w:lang w:val="en-IN"/>
              </w:rPr>
              <w:t xml:space="preserve">Interactivity (smooth scrolling, FAQ toggle, dynamic </w:t>
            </w:r>
            <w:proofErr w:type="spellStart"/>
            <w:r w:rsidRPr="004C6311">
              <w:rPr>
                <w:rFonts w:ascii="Times New Roman" w:hAnsi="Times New Roman" w:cs="Times New Roman"/>
                <w:lang w:val="en-IN"/>
              </w:rPr>
              <w:t>behavior</w:t>
            </w:r>
            <w:proofErr w:type="spellEnd"/>
            <w:r w:rsidRPr="004C6311">
              <w:rPr>
                <w:rFonts w:ascii="Times New Roman" w:hAnsi="Times New Roman" w:cs="Times New Roman"/>
                <w:lang w:val="en-IN"/>
              </w:rPr>
              <w:t>)</w:t>
            </w:r>
          </w:p>
        </w:tc>
      </w:tr>
      <w:tr w:rsidR="004C6311" w:rsidRPr="004C6311" w14:paraId="2206054C" w14:textId="77777777" w:rsidTr="004C6311">
        <w:trPr>
          <w:tblCellSpacing w:w="15" w:type="dxa"/>
        </w:trPr>
        <w:tc>
          <w:tcPr>
            <w:tcW w:w="0" w:type="auto"/>
            <w:vAlign w:val="center"/>
            <w:hideMark/>
          </w:tcPr>
          <w:p w14:paraId="1FD056EE" w14:textId="77777777" w:rsidR="004C6311" w:rsidRPr="004C6311" w:rsidRDefault="004C6311" w:rsidP="004C6311">
            <w:pPr>
              <w:rPr>
                <w:rFonts w:ascii="Times New Roman" w:hAnsi="Times New Roman" w:cs="Times New Roman"/>
                <w:lang w:val="en-IN"/>
              </w:rPr>
            </w:pPr>
            <w:r w:rsidRPr="004C6311">
              <w:rPr>
                <w:rFonts w:ascii="Times New Roman" w:hAnsi="Times New Roman" w:cs="Times New Roman"/>
                <w:b/>
                <w:bCs/>
                <w:lang w:val="en-IN"/>
              </w:rPr>
              <w:t>VS Code</w:t>
            </w:r>
          </w:p>
        </w:tc>
        <w:tc>
          <w:tcPr>
            <w:tcW w:w="0" w:type="auto"/>
            <w:vAlign w:val="center"/>
            <w:hideMark/>
          </w:tcPr>
          <w:p w14:paraId="16A3B93D" w14:textId="77777777" w:rsidR="004C6311" w:rsidRPr="004C6311" w:rsidRDefault="004C6311" w:rsidP="004C6311">
            <w:pPr>
              <w:rPr>
                <w:rFonts w:ascii="Times New Roman" w:hAnsi="Times New Roman" w:cs="Times New Roman"/>
                <w:lang w:val="en-IN"/>
              </w:rPr>
            </w:pPr>
            <w:r w:rsidRPr="004C6311">
              <w:rPr>
                <w:rFonts w:ascii="Times New Roman" w:hAnsi="Times New Roman" w:cs="Times New Roman"/>
                <w:lang w:val="en-IN"/>
              </w:rPr>
              <w:t>Code editor</w:t>
            </w:r>
          </w:p>
        </w:tc>
      </w:tr>
      <w:tr w:rsidR="004C6311" w:rsidRPr="004C6311" w14:paraId="054D1EEB" w14:textId="77777777" w:rsidTr="004C6311">
        <w:trPr>
          <w:tblCellSpacing w:w="15" w:type="dxa"/>
        </w:trPr>
        <w:tc>
          <w:tcPr>
            <w:tcW w:w="0" w:type="auto"/>
            <w:vAlign w:val="center"/>
            <w:hideMark/>
          </w:tcPr>
          <w:p w14:paraId="5C05E78F" w14:textId="77777777" w:rsidR="004C6311" w:rsidRPr="004C6311" w:rsidRDefault="004C6311" w:rsidP="004C6311">
            <w:pPr>
              <w:rPr>
                <w:rFonts w:ascii="Times New Roman" w:hAnsi="Times New Roman" w:cs="Times New Roman"/>
                <w:lang w:val="en-IN"/>
              </w:rPr>
            </w:pPr>
            <w:r w:rsidRPr="004C6311">
              <w:rPr>
                <w:rFonts w:ascii="Times New Roman" w:hAnsi="Times New Roman" w:cs="Times New Roman"/>
                <w:b/>
                <w:bCs/>
                <w:lang w:val="en-IN"/>
              </w:rPr>
              <w:t xml:space="preserve">Chrome </w:t>
            </w:r>
            <w:proofErr w:type="spellStart"/>
            <w:r w:rsidRPr="004C6311">
              <w:rPr>
                <w:rFonts w:ascii="Times New Roman" w:hAnsi="Times New Roman" w:cs="Times New Roman"/>
                <w:b/>
                <w:bCs/>
                <w:lang w:val="en-IN"/>
              </w:rPr>
              <w:t>DevTools</w:t>
            </w:r>
            <w:proofErr w:type="spellEnd"/>
          </w:p>
        </w:tc>
        <w:tc>
          <w:tcPr>
            <w:tcW w:w="0" w:type="auto"/>
            <w:vAlign w:val="center"/>
            <w:hideMark/>
          </w:tcPr>
          <w:p w14:paraId="69914691" w14:textId="77777777" w:rsidR="004C6311" w:rsidRPr="004C6311" w:rsidRDefault="004C6311" w:rsidP="004C6311">
            <w:pPr>
              <w:rPr>
                <w:rFonts w:ascii="Times New Roman" w:hAnsi="Times New Roman" w:cs="Times New Roman"/>
                <w:lang w:val="en-IN"/>
              </w:rPr>
            </w:pPr>
            <w:r w:rsidRPr="004C6311">
              <w:rPr>
                <w:rFonts w:ascii="Times New Roman" w:hAnsi="Times New Roman" w:cs="Times New Roman"/>
                <w:lang w:val="en-IN"/>
              </w:rPr>
              <w:t>Testing and debugging</w:t>
            </w:r>
          </w:p>
        </w:tc>
      </w:tr>
      <w:tr w:rsidR="004C6311" w:rsidRPr="004C6311" w14:paraId="3F6C2507" w14:textId="77777777" w:rsidTr="004C6311">
        <w:trPr>
          <w:tblCellSpacing w:w="15" w:type="dxa"/>
        </w:trPr>
        <w:tc>
          <w:tcPr>
            <w:tcW w:w="0" w:type="auto"/>
            <w:vAlign w:val="center"/>
            <w:hideMark/>
          </w:tcPr>
          <w:p w14:paraId="7AA7C29B" w14:textId="77777777" w:rsidR="004C6311" w:rsidRPr="004C6311" w:rsidRDefault="004C6311" w:rsidP="004C6311">
            <w:pPr>
              <w:rPr>
                <w:rFonts w:ascii="Times New Roman" w:hAnsi="Times New Roman" w:cs="Times New Roman"/>
                <w:lang w:val="en-IN"/>
              </w:rPr>
            </w:pPr>
            <w:r w:rsidRPr="004C6311">
              <w:rPr>
                <w:rFonts w:ascii="Times New Roman" w:hAnsi="Times New Roman" w:cs="Times New Roman"/>
                <w:b/>
                <w:bCs/>
                <w:lang w:val="en-IN"/>
              </w:rPr>
              <w:t>GitHub Pages</w:t>
            </w:r>
          </w:p>
        </w:tc>
        <w:tc>
          <w:tcPr>
            <w:tcW w:w="0" w:type="auto"/>
            <w:vAlign w:val="center"/>
            <w:hideMark/>
          </w:tcPr>
          <w:p w14:paraId="10E1BF14" w14:textId="77777777" w:rsidR="004C6311" w:rsidRPr="004C6311" w:rsidRDefault="004C6311" w:rsidP="004C6311">
            <w:pPr>
              <w:rPr>
                <w:rFonts w:ascii="Times New Roman" w:hAnsi="Times New Roman" w:cs="Times New Roman"/>
                <w:lang w:val="en-IN"/>
              </w:rPr>
            </w:pPr>
            <w:r w:rsidRPr="004C6311">
              <w:rPr>
                <w:rFonts w:ascii="Times New Roman" w:hAnsi="Times New Roman" w:cs="Times New Roman"/>
                <w:lang w:val="en-IN"/>
              </w:rPr>
              <w:t>Hosting and deployment</w:t>
            </w:r>
          </w:p>
        </w:tc>
      </w:tr>
    </w:tbl>
    <w:p w14:paraId="1BD9D489" w14:textId="77777777" w:rsidR="00BD7B78" w:rsidRPr="00652511" w:rsidRDefault="00000000">
      <w:pPr>
        <w:pStyle w:val="Heading2"/>
        <w:rPr>
          <w:rFonts w:ascii="Times New Roman" w:hAnsi="Times New Roman" w:cs="Times New Roman"/>
        </w:rPr>
      </w:pPr>
      <w:r w:rsidRPr="00652511">
        <w:rPr>
          <w:rFonts w:ascii="Times New Roman" w:hAnsi="Times New Roman" w:cs="Times New Roman"/>
        </w:rPr>
        <w:t>6. HTML Structure Overview</w:t>
      </w:r>
    </w:p>
    <w:p w14:paraId="263E180C" w14:textId="102B1C08" w:rsidR="004C6311" w:rsidRPr="004C6311" w:rsidRDefault="004C6311" w:rsidP="004C6311">
      <w:pPr>
        <w:pStyle w:val="ListParagraph"/>
        <w:numPr>
          <w:ilvl w:val="0"/>
          <w:numId w:val="18"/>
        </w:numPr>
        <w:spacing w:line="480" w:lineRule="auto"/>
        <w:rPr>
          <w:lang w:val="en-IN"/>
        </w:rPr>
      </w:pPr>
      <w:r w:rsidRPr="004C6311">
        <w:rPr>
          <w:lang w:val="en-IN"/>
        </w:rPr>
        <w:t>Semantic tags used: &lt;header&gt;, &lt;nav&gt;, &lt;main&gt;, &lt;section&gt;, &lt;footer&gt;</w:t>
      </w:r>
    </w:p>
    <w:p w14:paraId="372D40FA" w14:textId="382959A3" w:rsidR="004C6311" w:rsidRPr="004C6311" w:rsidRDefault="004C6311" w:rsidP="004C6311">
      <w:pPr>
        <w:pStyle w:val="ListParagraph"/>
        <w:numPr>
          <w:ilvl w:val="0"/>
          <w:numId w:val="18"/>
        </w:numPr>
        <w:spacing w:line="480" w:lineRule="auto"/>
        <w:rPr>
          <w:rFonts w:ascii="Times New Roman" w:hAnsi="Times New Roman" w:cs="Times New Roman"/>
          <w:lang w:val="en-IN"/>
        </w:rPr>
      </w:pPr>
      <w:r w:rsidRPr="004C6311">
        <w:rPr>
          <w:rFonts w:ascii="Times New Roman" w:hAnsi="Times New Roman" w:cs="Times New Roman"/>
          <w:lang w:val="en-IN"/>
        </w:rPr>
        <w:t>Sections included: Hero, Specifications, Gallery, Features, FAQ, About, Contact</w:t>
      </w:r>
    </w:p>
    <w:p w14:paraId="124AEBDC" w14:textId="77777777" w:rsidR="00586A4B" w:rsidRDefault="004C6311" w:rsidP="00586A4B">
      <w:pPr>
        <w:pStyle w:val="ListParagraph"/>
        <w:numPr>
          <w:ilvl w:val="0"/>
          <w:numId w:val="18"/>
        </w:numPr>
        <w:spacing w:line="480" w:lineRule="auto"/>
        <w:rPr>
          <w:rFonts w:ascii="Times New Roman" w:hAnsi="Times New Roman" w:cs="Times New Roman"/>
          <w:lang w:val="en-IN"/>
        </w:rPr>
      </w:pPr>
      <w:r w:rsidRPr="004C6311">
        <w:rPr>
          <w:rFonts w:ascii="Times New Roman" w:hAnsi="Times New Roman" w:cs="Times New Roman"/>
          <w:lang w:val="en-IN"/>
        </w:rPr>
        <w:t>Navigation implemented with &lt;ul&gt; and anchor links for smooth scrolling</w:t>
      </w:r>
    </w:p>
    <w:p w14:paraId="0140A6DF" w14:textId="36771AC6" w:rsidR="00586A4B" w:rsidRPr="00586A4B" w:rsidRDefault="004C6311" w:rsidP="00586A4B">
      <w:pPr>
        <w:pStyle w:val="ListParagraph"/>
        <w:numPr>
          <w:ilvl w:val="0"/>
          <w:numId w:val="18"/>
        </w:numPr>
        <w:spacing w:line="480" w:lineRule="auto"/>
        <w:rPr>
          <w:rFonts w:ascii="Times New Roman" w:hAnsi="Times New Roman" w:cs="Times New Roman"/>
          <w:lang w:val="en-IN"/>
        </w:rPr>
      </w:pPr>
      <w:r w:rsidRPr="00586A4B">
        <w:rPr>
          <w:rFonts w:ascii="Times New Roman" w:hAnsi="Times New Roman" w:cs="Times New Roman"/>
          <w:lang w:val="en-IN"/>
        </w:rPr>
        <w:t>FAQ and buttons enhanced with JavaScript event listeners</w:t>
      </w:r>
    </w:p>
    <w:p w14:paraId="1D45E5AB" w14:textId="1908CA2C" w:rsidR="00586A4B" w:rsidRPr="00652511" w:rsidRDefault="00586A4B" w:rsidP="00586A4B">
      <w:pPr>
        <w:pStyle w:val="Heading2"/>
        <w:rPr>
          <w:rFonts w:ascii="Times New Roman" w:hAnsi="Times New Roman" w:cs="Times New Roman"/>
        </w:rPr>
      </w:pPr>
      <w:r w:rsidRPr="00652511">
        <w:rPr>
          <w:rFonts w:ascii="Times New Roman" w:hAnsi="Times New Roman" w:cs="Times New Roman"/>
        </w:rPr>
        <w:t>7. CSS Styling Strategy</w:t>
      </w:r>
    </w:p>
    <w:p w14:paraId="1D889529" w14:textId="77777777" w:rsidR="00586A4B" w:rsidRPr="00763E7B" w:rsidRDefault="00586A4B" w:rsidP="00586A4B">
      <w:pPr>
        <w:pStyle w:val="Heading2"/>
        <w:numPr>
          <w:ilvl w:val="0"/>
          <w:numId w:val="19"/>
        </w:numPr>
        <w:rPr>
          <w:rFonts w:ascii="Times New Roman" w:hAnsi="Times New Roman" w:cs="Times New Roman"/>
          <w:b w:val="0"/>
          <w:bCs w:val="0"/>
          <w:color w:val="auto"/>
          <w:sz w:val="22"/>
          <w:szCs w:val="22"/>
          <w:lang w:val="en-IN"/>
        </w:rPr>
      </w:pPr>
      <w:r w:rsidRPr="00763E7B">
        <w:rPr>
          <w:rFonts w:ascii="Times New Roman" w:hAnsi="Times New Roman" w:cs="Times New Roman"/>
          <w:b w:val="0"/>
          <w:bCs w:val="0"/>
          <w:color w:val="auto"/>
          <w:sz w:val="22"/>
          <w:szCs w:val="22"/>
          <w:lang w:val="en-IN"/>
        </w:rPr>
        <w:t>External stylesheet (style.css) for modular code organization</w:t>
      </w:r>
    </w:p>
    <w:p w14:paraId="1BCF022D" w14:textId="77777777" w:rsidR="00586A4B" w:rsidRPr="00763E7B" w:rsidRDefault="00586A4B" w:rsidP="00586A4B">
      <w:pPr>
        <w:pStyle w:val="Heading2"/>
        <w:numPr>
          <w:ilvl w:val="0"/>
          <w:numId w:val="19"/>
        </w:numPr>
        <w:rPr>
          <w:rFonts w:ascii="Times New Roman" w:hAnsi="Times New Roman" w:cs="Times New Roman"/>
          <w:b w:val="0"/>
          <w:bCs w:val="0"/>
          <w:color w:val="auto"/>
          <w:sz w:val="22"/>
          <w:szCs w:val="22"/>
          <w:lang w:val="en-IN"/>
        </w:rPr>
      </w:pPr>
      <w:r w:rsidRPr="00763E7B">
        <w:rPr>
          <w:rFonts w:ascii="Times New Roman" w:hAnsi="Times New Roman" w:cs="Times New Roman"/>
          <w:b w:val="0"/>
          <w:bCs w:val="0"/>
          <w:color w:val="auto"/>
          <w:sz w:val="22"/>
          <w:szCs w:val="22"/>
          <w:lang w:val="en-IN"/>
        </w:rPr>
        <w:t>Flexbox &amp; CSS Grid for layout consistency</w:t>
      </w:r>
    </w:p>
    <w:p w14:paraId="6F9343FC" w14:textId="77777777" w:rsidR="00586A4B" w:rsidRPr="00763E7B" w:rsidRDefault="00586A4B" w:rsidP="00586A4B">
      <w:pPr>
        <w:pStyle w:val="Heading2"/>
        <w:numPr>
          <w:ilvl w:val="0"/>
          <w:numId w:val="19"/>
        </w:numPr>
        <w:rPr>
          <w:rFonts w:ascii="Times New Roman" w:hAnsi="Times New Roman" w:cs="Times New Roman"/>
          <w:b w:val="0"/>
          <w:bCs w:val="0"/>
          <w:color w:val="auto"/>
          <w:sz w:val="22"/>
          <w:szCs w:val="22"/>
          <w:lang w:val="en-IN"/>
        </w:rPr>
      </w:pPr>
      <w:r w:rsidRPr="00763E7B">
        <w:rPr>
          <w:rFonts w:ascii="Times New Roman" w:hAnsi="Times New Roman" w:cs="Times New Roman"/>
          <w:b w:val="0"/>
          <w:bCs w:val="0"/>
          <w:color w:val="auto"/>
          <w:sz w:val="22"/>
          <w:szCs w:val="22"/>
          <w:lang w:val="en-IN"/>
        </w:rPr>
        <w:t>Media Queries for responsiveness across breakpoints</w:t>
      </w:r>
    </w:p>
    <w:p w14:paraId="7FA4159D" w14:textId="77777777" w:rsidR="00586A4B" w:rsidRPr="00763E7B" w:rsidRDefault="00586A4B" w:rsidP="00586A4B">
      <w:pPr>
        <w:pStyle w:val="Heading2"/>
        <w:numPr>
          <w:ilvl w:val="0"/>
          <w:numId w:val="19"/>
        </w:numPr>
        <w:rPr>
          <w:rFonts w:ascii="Times New Roman" w:hAnsi="Times New Roman" w:cs="Times New Roman"/>
          <w:b w:val="0"/>
          <w:bCs w:val="0"/>
          <w:color w:val="auto"/>
          <w:sz w:val="22"/>
          <w:szCs w:val="22"/>
          <w:lang w:val="en-IN"/>
        </w:rPr>
      </w:pPr>
      <w:r w:rsidRPr="00763E7B">
        <w:rPr>
          <w:rFonts w:ascii="Times New Roman" w:hAnsi="Times New Roman" w:cs="Times New Roman"/>
          <w:b w:val="0"/>
          <w:bCs w:val="0"/>
          <w:color w:val="auto"/>
          <w:sz w:val="22"/>
          <w:szCs w:val="22"/>
          <w:lang w:val="en-IN"/>
        </w:rPr>
        <w:t>Hover effects for buttons and gallery images</w:t>
      </w:r>
    </w:p>
    <w:p w14:paraId="54DE2264" w14:textId="77777777" w:rsidR="00586A4B" w:rsidRPr="00763E7B" w:rsidRDefault="00586A4B" w:rsidP="00586A4B">
      <w:pPr>
        <w:pStyle w:val="Heading2"/>
        <w:numPr>
          <w:ilvl w:val="0"/>
          <w:numId w:val="19"/>
        </w:numPr>
        <w:rPr>
          <w:rFonts w:ascii="Times New Roman" w:hAnsi="Times New Roman" w:cs="Times New Roman"/>
          <w:b w:val="0"/>
          <w:bCs w:val="0"/>
          <w:color w:val="auto"/>
          <w:sz w:val="22"/>
          <w:szCs w:val="22"/>
          <w:lang w:val="en-IN"/>
        </w:rPr>
      </w:pPr>
      <w:r w:rsidRPr="00763E7B">
        <w:rPr>
          <w:rFonts w:ascii="Times New Roman" w:hAnsi="Times New Roman" w:cs="Times New Roman"/>
          <w:b w:val="0"/>
          <w:bCs w:val="0"/>
          <w:color w:val="auto"/>
          <w:sz w:val="22"/>
          <w:szCs w:val="22"/>
          <w:lang w:val="en-IN"/>
        </w:rPr>
        <w:t xml:space="preserve">Consistent typography and </w:t>
      </w:r>
      <w:proofErr w:type="spellStart"/>
      <w:r w:rsidRPr="00763E7B">
        <w:rPr>
          <w:rFonts w:ascii="Times New Roman" w:hAnsi="Times New Roman" w:cs="Times New Roman"/>
          <w:b w:val="0"/>
          <w:bCs w:val="0"/>
          <w:color w:val="auto"/>
          <w:sz w:val="22"/>
          <w:szCs w:val="22"/>
          <w:lang w:val="en-IN"/>
        </w:rPr>
        <w:t>color</w:t>
      </w:r>
      <w:proofErr w:type="spellEnd"/>
      <w:r w:rsidRPr="00763E7B">
        <w:rPr>
          <w:rFonts w:ascii="Times New Roman" w:hAnsi="Times New Roman" w:cs="Times New Roman"/>
          <w:b w:val="0"/>
          <w:bCs w:val="0"/>
          <w:color w:val="auto"/>
          <w:sz w:val="22"/>
          <w:szCs w:val="22"/>
          <w:lang w:val="en-IN"/>
        </w:rPr>
        <w:t xml:space="preserve"> palette for brand identity</w:t>
      </w:r>
    </w:p>
    <w:p w14:paraId="5CE3CB86" w14:textId="68DA47FE" w:rsidR="00586A4B" w:rsidRPr="00586A4B" w:rsidRDefault="00586A4B" w:rsidP="00586A4B">
      <w:pPr>
        <w:pStyle w:val="ListParagraph"/>
        <w:spacing w:line="480" w:lineRule="auto"/>
        <w:rPr>
          <w:rFonts w:ascii="Times New Roman" w:hAnsi="Times New Roman" w:cs="Times New Roman"/>
          <w:lang w:val="en-IN"/>
        </w:rPr>
      </w:pPr>
    </w:p>
    <w:p w14:paraId="51FFC189" w14:textId="77777777" w:rsidR="00BD7B78" w:rsidRDefault="00000000">
      <w:pPr>
        <w:pStyle w:val="Heading2"/>
        <w:rPr>
          <w:rFonts w:ascii="Times New Roman" w:hAnsi="Times New Roman" w:cs="Times New Roman"/>
        </w:rPr>
      </w:pPr>
      <w:r w:rsidRPr="00652511">
        <w:rPr>
          <w:rFonts w:ascii="Times New Roman" w:hAnsi="Times New Roman" w:cs="Times New Roman"/>
        </w:rPr>
        <w:lastRenderedPageBreak/>
        <w:t>8. Key Features</w:t>
      </w:r>
    </w:p>
    <w:p w14:paraId="7C717F58" w14:textId="77777777" w:rsidR="00CC0766" w:rsidRPr="00CC0766" w:rsidRDefault="00CC0766" w:rsidP="00CC0766"/>
    <w:tbl>
      <w:tblPr>
        <w:tblW w:w="0" w:type="auto"/>
        <w:tblLook w:val="04A0" w:firstRow="1" w:lastRow="0" w:firstColumn="1" w:lastColumn="0" w:noHBand="0" w:noVBand="1"/>
      </w:tblPr>
      <w:tblGrid>
        <w:gridCol w:w="4320"/>
        <w:gridCol w:w="4320"/>
      </w:tblGrid>
      <w:tr w:rsidR="00763E7B" w:rsidRPr="00652511" w14:paraId="5FB01C9F" w14:textId="77777777" w:rsidTr="008A0C65">
        <w:tc>
          <w:tcPr>
            <w:tcW w:w="4320" w:type="dxa"/>
            <w:vAlign w:val="center"/>
          </w:tcPr>
          <w:p w14:paraId="5BB097C8" w14:textId="09244AFE" w:rsidR="00763E7B" w:rsidRPr="00652511" w:rsidRDefault="00763E7B" w:rsidP="00763E7B">
            <w:pPr>
              <w:rPr>
                <w:rFonts w:ascii="Times New Roman" w:hAnsi="Times New Roman" w:cs="Times New Roman"/>
              </w:rPr>
            </w:pPr>
            <w:r>
              <w:rPr>
                <w:b/>
                <w:bCs/>
              </w:rPr>
              <w:t>Feature</w:t>
            </w:r>
          </w:p>
        </w:tc>
        <w:tc>
          <w:tcPr>
            <w:tcW w:w="4320" w:type="dxa"/>
            <w:vAlign w:val="center"/>
          </w:tcPr>
          <w:p w14:paraId="20BBCCE4" w14:textId="330B8FAA" w:rsidR="00763E7B" w:rsidRPr="00652511" w:rsidRDefault="00763E7B" w:rsidP="00763E7B">
            <w:pPr>
              <w:rPr>
                <w:rFonts w:ascii="Times New Roman" w:hAnsi="Times New Roman" w:cs="Times New Roman"/>
              </w:rPr>
            </w:pPr>
            <w:r>
              <w:rPr>
                <w:b/>
                <w:bCs/>
              </w:rPr>
              <w:t>Description</w:t>
            </w:r>
          </w:p>
        </w:tc>
      </w:tr>
      <w:tr w:rsidR="00763E7B" w:rsidRPr="00652511" w14:paraId="0CFB8BFF" w14:textId="77777777" w:rsidTr="008A0C65">
        <w:tc>
          <w:tcPr>
            <w:tcW w:w="4320" w:type="dxa"/>
            <w:vAlign w:val="center"/>
          </w:tcPr>
          <w:p w14:paraId="0246D8C8" w14:textId="760DECFE" w:rsidR="00763E7B" w:rsidRPr="00652511" w:rsidRDefault="00763E7B" w:rsidP="00763E7B">
            <w:pPr>
              <w:rPr>
                <w:rFonts w:ascii="Times New Roman" w:hAnsi="Times New Roman" w:cs="Times New Roman"/>
              </w:rPr>
            </w:pPr>
            <w:r>
              <w:rPr>
                <w:rStyle w:val="Strong"/>
              </w:rPr>
              <w:t>Responsive Design</w:t>
            </w:r>
          </w:p>
        </w:tc>
        <w:tc>
          <w:tcPr>
            <w:tcW w:w="4320" w:type="dxa"/>
            <w:vAlign w:val="center"/>
          </w:tcPr>
          <w:p w14:paraId="72F71C09" w14:textId="1BE8C512" w:rsidR="00763E7B" w:rsidRPr="00652511" w:rsidRDefault="00763E7B" w:rsidP="00763E7B">
            <w:pPr>
              <w:rPr>
                <w:rFonts w:ascii="Times New Roman" w:hAnsi="Times New Roman" w:cs="Times New Roman"/>
              </w:rPr>
            </w:pPr>
            <w:r>
              <w:t>Works seamlessly on desktop, tablet, and mobile</w:t>
            </w:r>
          </w:p>
        </w:tc>
      </w:tr>
      <w:tr w:rsidR="00763E7B" w:rsidRPr="00652511" w14:paraId="11BF06EE" w14:textId="77777777" w:rsidTr="008A0C65">
        <w:tc>
          <w:tcPr>
            <w:tcW w:w="4320" w:type="dxa"/>
            <w:vAlign w:val="center"/>
          </w:tcPr>
          <w:p w14:paraId="29367075" w14:textId="7A9D9C59" w:rsidR="00763E7B" w:rsidRPr="00652511" w:rsidRDefault="00763E7B" w:rsidP="00763E7B">
            <w:pPr>
              <w:rPr>
                <w:rFonts w:ascii="Times New Roman" w:hAnsi="Times New Roman" w:cs="Times New Roman"/>
              </w:rPr>
            </w:pPr>
            <w:r>
              <w:rPr>
                <w:rStyle w:val="Strong"/>
              </w:rPr>
              <w:t>Hero Banner</w:t>
            </w:r>
          </w:p>
        </w:tc>
        <w:tc>
          <w:tcPr>
            <w:tcW w:w="4320" w:type="dxa"/>
            <w:vAlign w:val="center"/>
          </w:tcPr>
          <w:p w14:paraId="28850289" w14:textId="640E602C" w:rsidR="00763E7B" w:rsidRPr="00652511" w:rsidRDefault="00763E7B" w:rsidP="00763E7B">
            <w:pPr>
              <w:rPr>
                <w:rFonts w:ascii="Times New Roman" w:hAnsi="Times New Roman" w:cs="Times New Roman"/>
              </w:rPr>
            </w:pPr>
            <w:r>
              <w:t>Full-width banner with title and CTA buttons</w:t>
            </w:r>
          </w:p>
        </w:tc>
      </w:tr>
      <w:tr w:rsidR="00763E7B" w:rsidRPr="00652511" w14:paraId="7FC82DAE" w14:textId="77777777" w:rsidTr="008A0C65">
        <w:tc>
          <w:tcPr>
            <w:tcW w:w="4320" w:type="dxa"/>
            <w:vAlign w:val="center"/>
          </w:tcPr>
          <w:p w14:paraId="6879A509" w14:textId="2011FE7E" w:rsidR="00763E7B" w:rsidRPr="00652511" w:rsidRDefault="00763E7B" w:rsidP="00763E7B">
            <w:pPr>
              <w:rPr>
                <w:rFonts w:ascii="Times New Roman" w:hAnsi="Times New Roman" w:cs="Times New Roman"/>
              </w:rPr>
            </w:pPr>
            <w:r>
              <w:rPr>
                <w:rStyle w:val="Strong"/>
              </w:rPr>
              <w:t>Specifications Section</w:t>
            </w:r>
          </w:p>
        </w:tc>
        <w:tc>
          <w:tcPr>
            <w:tcW w:w="4320" w:type="dxa"/>
            <w:vAlign w:val="center"/>
          </w:tcPr>
          <w:p w14:paraId="1DBD3C8A" w14:textId="1E11DAE6" w:rsidR="00763E7B" w:rsidRPr="00652511" w:rsidRDefault="00763E7B" w:rsidP="00763E7B">
            <w:pPr>
              <w:rPr>
                <w:rFonts w:ascii="Times New Roman" w:hAnsi="Times New Roman" w:cs="Times New Roman"/>
              </w:rPr>
            </w:pPr>
            <w:r>
              <w:t>Well-structured details of the Ninja H2R</w:t>
            </w:r>
          </w:p>
        </w:tc>
      </w:tr>
      <w:tr w:rsidR="00763E7B" w:rsidRPr="00652511" w14:paraId="239B2FB9" w14:textId="77777777" w:rsidTr="008A0C65">
        <w:tc>
          <w:tcPr>
            <w:tcW w:w="4320" w:type="dxa"/>
            <w:vAlign w:val="center"/>
          </w:tcPr>
          <w:p w14:paraId="3D8D6B37" w14:textId="6E2F2F0E" w:rsidR="00763E7B" w:rsidRPr="00652511" w:rsidRDefault="00763E7B" w:rsidP="00763E7B">
            <w:pPr>
              <w:rPr>
                <w:rFonts w:ascii="Times New Roman" w:hAnsi="Times New Roman" w:cs="Times New Roman"/>
              </w:rPr>
            </w:pPr>
            <w:r>
              <w:rPr>
                <w:rStyle w:val="Strong"/>
              </w:rPr>
              <w:t>Gallery Section</w:t>
            </w:r>
          </w:p>
        </w:tc>
        <w:tc>
          <w:tcPr>
            <w:tcW w:w="4320" w:type="dxa"/>
            <w:vAlign w:val="center"/>
          </w:tcPr>
          <w:p w14:paraId="7556F252" w14:textId="14F23CB0" w:rsidR="00763E7B" w:rsidRPr="00652511" w:rsidRDefault="00763E7B" w:rsidP="00763E7B">
            <w:pPr>
              <w:rPr>
                <w:rFonts w:ascii="Times New Roman" w:hAnsi="Times New Roman" w:cs="Times New Roman"/>
              </w:rPr>
            </w:pPr>
            <w:r>
              <w:t>Grid layout with hover effects</w:t>
            </w:r>
          </w:p>
        </w:tc>
      </w:tr>
      <w:tr w:rsidR="00763E7B" w:rsidRPr="00652511" w14:paraId="2BBCA7C9" w14:textId="77777777" w:rsidTr="008A0C65">
        <w:tc>
          <w:tcPr>
            <w:tcW w:w="4320" w:type="dxa"/>
            <w:vAlign w:val="center"/>
          </w:tcPr>
          <w:p w14:paraId="13829078" w14:textId="527B0D39" w:rsidR="00763E7B" w:rsidRPr="00652511" w:rsidRDefault="00763E7B" w:rsidP="00763E7B">
            <w:pPr>
              <w:rPr>
                <w:rFonts w:ascii="Times New Roman" w:hAnsi="Times New Roman" w:cs="Times New Roman"/>
              </w:rPr>
            </w:pPr>
            <w:r>
              <w:rPr>
                <w:rStyle w:val="Strong"/>
              </w:rPr>
              <w:t>FAQ Section</w:t>
            </w:r>
          </w:p>
        </w:tc>
        <w:tc>
          <w:tcPr>
            <w:tcW w:w="4320" w:type="dxa"/>
            <w:vAlign w:val="center"/>
          </w:tcPr>
          <w:p w14:paraId="12ED1148" w14:textId="6B548848" w:rsidR="00763E7B" w:rsidRPr="00652511" w:rsidRDefault="00763E7B" w:rsidP="00763E7B">
            <w:pPr>
              <w:rPr>
                <w:rFonts w:ascii="Times New Roman" w:hAnsi="Times New Roman" w:cs="Times New Roman"/>
              </w:rPr>
            </w:pPr>
            <w:r>
              <w:t>JavaScript-based toggle for interactive Q&amp;A</w:t>
            </w:r>
          </w:p>
        </w:tc>
      </w:tr>
    </w:tbl>
    <w:p w14:paraId="7F7D9F6F" w14:textId="77777777" w:rsidR="00BD7B78" w:rsidRDefault="00000000">
      <w:pPr>
        <w:pStyle w:val="Heading2"/>
        <w:rPr>
          <w:rFonts w:ascii="Times New Roman" w:hAnsi="Times New Roman" w:cs="Times New Roman"/>
        </w:rPr>
      </w:pPr>
      <w:r w:rsidRPr="00652511">
        <w:rPr>
          <w:rFonts w:ascii="Times New Roman" w:hAnsi="Times New Roman" w:cs="Times New Roman"/>
        </w:rPr>
        <w:t>9. Challenges Faced &amp; Solutions</w:t>
      </w:r>
    </w:p>
    <w:p w14:paraId="2AC76B2D" w14:textId="77777777" w:rsidR="00CC0766" w:rsidRPr="00CC0766" w:rsidRDefault="00CC0766" w:rsidP="00CC0766"/>
    <w:tbl>
      <w:tblPr>
        <w:tblW w:w="9357" w:type="dxa"/>
        <w:tblCellSpacing w:w="15" w:type="dxa"/>
        <w:tblInd w:w="48" w:type="dxa"/>
        <w:tblCellMar>
          <w:top w:w="15" w:type="dxa"/>
          <w:left w:w="15" w:type="dxa"/>
          <w:bottom w:w="15" w:type="dxa"/>
          <w:right w:w="15" w:type="dxa"/>
        </w:tblCellMar>
        <w:tblLook w:val="04A0" w:firstRow="1" w:lastRow="0" w:firstColumn="1" w:lastColumn="0" w:noHBand="0" w:noVBand="1"/>
      </w:tblPr>
      <w:tblGrid>
        <w:gridCol w:w="3383"/>
        <w:gridCol w:w="5974"/>
      </w:tblGrid>
      <w:tr w:rsidR="00763E7B" w:rsidRPr="00763E7B" w14:paraId="4ABF5C1D" w14:textId="77777777" w:rsidTr="00763E7B">
        <w:trPr>
          <w:tblHeader/>
          <w:tblCellSpacing w:w="15" w:type="dxa"/>
        </w:trPr>
        <w:tc>
          <w:tcPr>
            <w:tcW w:w="0" w:type="auto"/>
            <w:vAlign w:val="center"/>
            <w:hideMark/>
          </w:tcPr>
          <w:p w14:paraId="2C2B9356" w14:textId="77777777" w:rsidR="00763E7B" w:rsidRPr="00763E7B" w:rsidRDefault="00763E7B" w:rsidP="00763E7B">
            <w:pPr>
              <w:rPr>
                <w:rFonts w:ascii="Times New Roman" w:hAnsi="Times New Roman" w:cs="Times New Roman"/>
                <w:b/>
                <w:bCs/>
                <w:lang w:val="en-IN"/>
              </w:rPr>
            </w:pPr>
            <w:r w:rsidRPr="00763E7B">
              <w:rPr>
                <w:rFonts w:ascii="Times New Roman" w:hAnsi="Times New Roman" w:cs="Times New Roman"/>
                <w:b/>
                <w:bCs/>
                <w:lang w:val="en-IN"/>
              </w:rPr>
              <w:t>Challenge</w:t>
            </w:r>
          </w:p>
        </w:tc>
        <w:tc>
          <w:tcPr>
            <w:tcW w:w="0" w:type="auto"/>
            <w:vAlign w:val="center"/>
            <w:hideMark/>
          </w:tcPr>
          <w:p w14:paraId="1EC01A58" w14:textId="77777777" w:rsidR="00763E7B" w:rsidRPr="00763E7B" w:rsidRDefault="00763E7B" w:rsidP="00763E7B">
            <w:pPr>
              <w:rPr>
                <w:rFonts w:ascii="Times New Roman" w:hAnsi="Times New Roman" w:cs="Times New Roman"/>
                <w:b/>
                <w:bCs/>
                <w:lang w:val="en-IN"/>
              </w:rPr>
            </w:pPr>
            <w:r w:rsidRPr="00763E7B">
              <w:rPr>
                <w:rFonts w:ascii="Times New Roman" w:hAnsi="Times New Roman" w:cs="Times New Roman"/>
                <w:b/>
                <w:bCs/>
                <w:lang w:val="en-IN"/>
              </w:rPr>
              <w:t>Solution</w:t>
            </w:r>
          </w:p>
        </w:tc>
      </w:tr>
      <w:tr w:rsidR="00763E7B" w:rsidRPr="00763E7B" w14:paraId="3128D8E0" w14:textId="77777777" w:rsidTr="00763E7B">
        <w:trPr>
          <w:tblCellSpacing w:w="15" w:type="dxa"/>
        </w:trPr>
        <w:tc>
          <w:tcPr>
            <w:tcW w:w="0" w:type="auto"/>
            <w:vAlign w:val="center"/>
            <w:hideMark/>
          </w:tcPr>
          <w:p w14:paraId="2A3D9C94" w14:textId="77777777" w:rsidR="00763E7B" w:rsidRPr="00763E7B" w:rsidRDefault="00763E7B" w:rsidP="00763E7B">
            <w:pPr>
              <w:rPr>
                <w:rFonts w:ascii="Times New Roman" w:hAnsi="Times New Roman" w:cs="Times New Roman"/>
                <w:lang w:val="en-IN"/>
              </w:rPr>
            </w:pPr>
            <w:r w:rsidRPr="00763E7B">
              <w:rPr>
                <w:rFonts w:ascii="Times New Roman" w:hAnsi="Times New Roman" w:cs="Times New Roman"/>
                <w:lang w:val="en-IN"/>
              </w:rPr>
              <w:t>Elements overlapping on smaller screens</w:t>
            </w:r>
          </w:p>
        </w:tc>
        <w:tc>
          <w:tcPr>
            <w:tcW w:w="0" w:type="auto"/>
            <w:vAlign w:val="center"/>
            <w:hideMark/>
          </w:tcPr>
          <w:p w14:paraId="18AC9DA7" w14:textId="77777777" w:rsidR="00763E7B" w:rsidRPr="00763E7B" w:rsidRDefault="00763E7B" w:rsidP="00763E7B">
            <w:pPr>
              <w:rPr>
                <w:rFonts w:ascii="Times New Roman" w:hAnsi="Times New Roman" w:cs="Times New Roman"/>
                <w:lang w:val="en-IN"/>
              </w:rPr>
            </w:pPr>
            <w:r w:rsidRPr="00763E7B">
              <w:rPr>
                <w:rFonts w:ascii="Times New Roman" w:hAnsi="Times New Roman" w:cs="Times New Roman"/>
                <w:lang w:val="en-IN"/>
              </w:rPr>
              <w:t xml:space="preserve">Applied </w:t>
            </w:r>
            <w:r w:rsidRPr="00763E7B">
              <w:rPr>
                <w:rFonts w:ascii="Times New Roman" w:hAnsi="Times New Roman" w:cs="Times New Roman"/>
                <w:b/>
                <w:bCs/>
                <w:lang w:val="en-IN"/>
              </w:rPr>
              <w:t>media queries</w:t>
            </w:r>
            <w:r w:rsidRPr="00763E7B">
              <w:rPr>
                <w:rFonts w:ascii="Times New Roman" w:hAnsi="Times New Roman" w:cs="Times New Roman"/>
                <w:lang w:val="en-IN"/>
              </w:rPr>
              <w:t xml:space="preserve"> to reorganize layout</w:t>
            </w:r>
          </w:p>
        </w:tc>
      </w:tr>
      <w:tr w:rsidR="00763E7B" w:rsidRPr="00763E7B" w14:paraId="745FCE1F" w14:textId="77777777" w:rsidTr="00763E7B">
        <w:trPr>
          <w:tblCellSpacing w:w="15" w:type="dxa"/>
        </w:trPr>
        <w:tc>
          <w:tcPr>
            <w:tcW w:w="0" w:type="auto"/>
            <w:vAlign w:val="center"/>
            <w:hideMark/>
          </w:tcPr>
          <w:p w14:paraId="0714CE9D" w14:textId="77777777" w:rsidR="00763E7B" w:rsidRPr="00763E7B" w:rsidRDefault="00763E7B" w:rsidP="00763E7B">
            <w:pPr>
              <w:rPr>
                <w:rFonts w:ascii="Times New Roman" w:hAnsi="Times New Roman" w:cs="Times New Roman"/>
                <w:lang w:val="en-IN"/>
              </w:rPr>
            </w:pPr>
            <w:r w:rsidRPr="00763E7B">
              <w:rPr>
                <w:rFonts w:ascii="Times New Roman" w:hAnsi="Times New Roman" w:cs="Times New Roman"/>
                <w:lang w:val="en-IN"/>
              </w:rPr>
              <w:t>Managing layout with floats</w:t>
            </w:r>
          </w:p>
        </w:tc>
        <w:tc>
          <w:tcPr>
            <w:tcW w:w="0" w:type="auto"/>
            <w:vAlign w:val="center"/>
            <w:hideMark/>
          </w:tcPr>
          <w:p w14:paraId="44470A38" w14:textId="77777777" w:rsidR="00763E7B" w:rsidRPr="00763E7B" w:rsidRDefault="00763E7B" w:rsidP="00763E7B">
            <w:pPr>
              <w:rPr>
                <w:rFonts w:ascii="Times New Roman" w:hAnsi="Times New Roman" w:cs="Times New Roman"/>
                <w:lang w:val="en-IN"/>
              </w:rPr>
            </w:pPr>
            <w:r w:rsidRPr="00763E7B">
              <w:rPr>
                <w:rFonts w:ascii="Times New Roman" w:hAnsi="Times New Roman" w:cs="Times New Roman"/>
                <w:lang w:val="en-IN"/>
              </w:rPr>
              <w:t xml:space="preserve">Replaced floats with </w:t>
            </w:r>
            <w:r w:rsidRPr="00763E7B">
              <w:rPr>
                <w:rFonts w:ascii="Times New Roman" w:hAnsi="Times New Roman" w:cs="Times New Roman"/>
                <w:b/>
                <w:bCs/>
                <w:lang w:val="en-IN"/>
              </w:rPr>
              <w:t>Flexbox &amp; Grid</w:t>
            </w:r>
          </w:p>
        </w:tc>
      </w:tr>
      <w:tr w:rsidR="00763E7B" w:rsidRPr="00763E7B" w14:paraId="6319B385" w14:textId="77777777" w:rsidTr="00763E7B">
        <w:trPr>
          <w:tblCellSpacing w:w="15" w:type="dxa"/>
        </w:trPr>
        <w:tc>
          <w:tcPr>
            <w:tcW w:w="0" w:type="auto"/>
            <w:vAlign w:val="center"/>
            <w:hideMark/>
          </w:tcPr>
          <w:p w14:paraId="1A737BEB" w14:textId="77777777" w:rsidR="00763E7B" w:rsidRPr="00763E7B" w:rsidRDefault="00763E7B" w:rsidP="00763E7B">
            <w:pPr>
              <w:rPr>
                <w:rFonts w:ascii="Times New Roman" w:hAnsi="Times New Roman" w:cs="Times New Roman"/>
                <w:lang w:val="en-IN"/>
              </w:rPr>
            </w:pPr>
            <w:r w:rsidRPr="00763E7B">
              <w:rPr>
                <w:rFonts w:ascii="Times New Roman" w:hAnsi="Times New Roman" w:cs="Times New Roman"/>
                <w:lang w:val="en-IN"/>
              </w:rPr>
              <w:t>Typography scaling issues</w:t>
            </w:r>
          </w:p>
        </w:tc>
        <w:tc>
          <w:tcPr>
            <w:tcW w:w="0" w:type="auto"/>
            <w:vAlign w:val="center"/>
            <w:hideMark/>
          </w:tcPr>
          <w:p w14:paraId="5B659533" w14:textId="77777777" w:rsidR="00763E7B" w:rsidRPr="00763E7B" w:rsidRDefault="00763E7B" w:rsidP="00763E7B">
            <w:pPr>
              <w:rPr>
                <w:rFonts w:ascii="Times New Roman" w:hAnsi="Times New Roman" w:cs="Times New Roman"/>
                <w:lang w:val="en-IN"/>
              </w:rPr>
            </w:pPr>
            <w:r w:rsidRPr="00763E7B">
              <w:rPr>
                <w:rFonts w:ascii="Times New Roman" w:hAnsi="Times New Roman" w:cs="Times New Roman"/>
                <w:lang w:val="en-IN"/>
              </w:rPr>
              <w:t xml:space="preserve">Used </w:t>
            </w:r>
            <w:r w:rsidRPr="00763E7B">
              <w:rPr>
                <w:rFonts w:ascii="Times New Roman" w:hAnsi="Times New Roman" w:cs="Times New Roman"/>
                <w:b/>
                <w:bCs/>
                <w:lang w:val="en-IN"/>
              </w:rPr>
              <w:t>relative units (</w:t>
            </w:r>
            <w:proofErr w:type="spellStart"/>
            <w:r w:rsidRPr="00763E7B">
              <w:rPr>
                <w:rFonts w:ascii="Times New Roman" w:hAnsi="Times New Roman" w:cs="Times New Roman"/>
                <w:b/>
                <w:bCs/>
                <w:lang w:val="en-IN"/>
              </w:rPr>
              <w:t>em</w:t>
            </w:r>
            <w:proofErr w:type="spellEnd"/>
            <w:r w:rsidRPr="00763E7B">
              <w:rPr>
                <w:rFonts w:ascii="Times New Roman" w:hAnsi="Times New Roman" w:cs="Times New Roman"/>
                <w:b/>
                <w:bCs/>
                <w:lang w:val="en-IN"/>
              </w:rPr>
              <w:t>/rem)</w:t>
            </w:r>
          </w:p>
        </w:tc>
      </w:tr>
      <w:tr w:rsidR="00763E7B" w:rsidRPr="00763E7B" w14:paraId="03D90F22" w14:textId="77777777" w:rsidTr="00763E7B">
        <w:trPr>
          <w:tblCellSpacing w:w="15" w:type="dxa"/>
        </w:trPr>
        <w:tc>
          <w:tcPr>
            <w:tcW w:w="0" w:type="auto"/>
            <w:vAlign w:val="center"/>
            <w:hideMark/>
          </w:tcPr>
          <w:p w14:paraId="6C08E807" w14:textId="77777777" w:rsidR="00763E7B" w:rsidRPr="00763E7B" w:rsidRDefault="00763E7B" w:rsidP="00763E7B">
            <w:pPr>
              <w:rPr>
                <w:rFonts w:ascii="Times New Roman" w:hAnsi="Times New Roman" w:cs="Times New Roman"/>
                <w:lang w:val="en-IN"/>
              </w:rPr>
            </w:pPr>
            <w:r w:rsidRPr="00763E7B">
              <w:rPr>
                <w:rFonts w:ascii="Times New Roman" w:hAnsi="Times New Roman" w:cs="Times New Roman"/>
                <w:lang w:val="en-IN"/>
              </w:rPr>
              <w:t>Adding interactivity without breaking layout</w:t>
            </w:r>
          </w:p>
        </w:tc>
        <w:tc>
          <w:tcPr>
            <w:tcW w:w="0" w:type="auto"/>
            <w:vAlign w:val="center"/>
            <w:hideMark/>
          </w:tcPr>
          <w:p w14:paraId="2CBA5845" w14:textId="77777777" w:rsidR="00763E7B" w:rsidRPr="00763E7B" w:rsidRDefault="00763E7B" w:rsidP="00763E7B">
            <w:pPr>
              <w:rPr>
                <w:rFonts w:ascii="Times New Roman" w:hAnsi="Times New Roman" w:cs="Times New Roman"/>
                <w:lang w:val="en-IN"/>
              </w:rPr>
            </w:pPr>
            <w:r w:rsidRPr="00763E7B">
              <w:rPr>
                <w:rFonts w:ascii="Times New Roman" w:hAnsi="Times New Roman" w:cs="Times New Roman"/>
                <w:lang w:val="en-IN"/>
              </w:rPr>
              <w:t xml:space="preserve">Implemented </w:t>
            </w:r>
            <w:r w:rsidRPr="00763E7B">
              <w:rPr>
                <w:rFonts w:ascii="Times New Roman" w:hAnsi="Times New Roman" w:cs="Times New Roman"/>
                <w:b/>
                <w:bCs/>
                <w:lang w:val="en-IN"/>
              </w:rPr>
              <w:t>modular JavaScript</w:t>
            </w:r>
            <w:r w:rsidRPr="00763E7B">
              <w:rPr>
                <w:rFonts w:ascii="Times New Roman" w:hAnsi="Times New Roman" w:cs="Times New Roman"/>
                <w:lang w:val="en-IN"/>
              </w:rPr>
              <w:t xml:space="preserve"> for isolated functionality (FAQ toggle, scroll)</w:t>
            </w:r>
          </w:p>
        </w:tc>
      </w:tr>
      <w:tr w:rsidR="00763E7B" w:rsidRPr="00763E7B" w14:paraId="3A0C8261" w14:textId="77777777" w:rsidTr="00763E7B">
        <w:trPr>
          <w:tblCellSpacing w:w="15" w:type="dxa"/>
        </w:trPr>
        <w:tc>
          <w:tcPr>
            <w:tcW w:w="0" w:type="auto"/>
            <w:vAlign w:val="center"/>
            <w:hideMark/>
          </w:tcPr>
          <w:p w14:paraId="39264A71" w14:textId="77777777" w:rsidR="00763E7B" w:rsidRPr="00763E7B" w:rsidRDefault="00763E7B" w:rsidP="00763E7B">
            <w:pPr>
              <w:rPr>
                <w:rFonts w:ascii="Times New Roman" w:hAnsi="Times New Roman" w:cs="Times New Roman"/>
                <w:lang w:val="en-IN"/>
              </w:rPr>
            </w:pPr>
            <w:r w:rsidRPr="00763E7B">
              <w:rPr>
                <w:rFonts w:ascii="Times New Roman" w:hAnsi="Times New Roman" w:cs="Times New Roman"/>
                <w:lang w:val="en-IN"/>
              </w:rPr>
              <w:t>Smooth navigation</w:t>
            </w:r>
          </w:p>
        </w:tc>
        <w:tc>
          <w:tcPr>
            <w:tcW w:w="0" w:type="auto"/>
            <w:vAlign w:val="center"/>
            <w:hideMark/>
          </w:tcPr>
          <w:p w14:paraId="0D02A8A5" w14:textId="7C8DCF6A" w:rsidR="00CC0766" w:rsidRPr="00763E7B" w:rsidRDefault="00763E7B" w:rsidP="00763E7B">
            <w:pPr>
              <w:rPr>
                <w:rFonts w:ascii="Times New Roman" w:hAnsi="Times New Roman" w:cs="Times New Roman"/>
                <w:lang w:val="en-IN"/>
              </w:rPr>
            </w:pPr>
            <w:r w:rsidRPr="00763E7B">
              <w:rPr>
                <w:rFonts w:ascii="Times New Roman" w:hAnsi="Times New Roman" w:cs="Times New Roman"/>
                <w:lang w:val="en-IN"/>
              </w:rPr>
              <w:t xml:space="preserve">Used </w:t>
            </w:r>
            <w:r w:rsidRPr="00763E7B">
              <w:rPr>
                <w:rFonts w:ascii="Times New Roman" w:hAnsi="Times New Roman" w:cs="Times New Roman"/>
                <w:b/>
                <w:bCs/>
                <w:lang w:val="en-IN"/>
              </w:rPr>
              <w:t xml:space="preserve">JavaScript </w:t>
            </w:r>
            <w:proofErr w:type="spellStart"/>
            <w:r w:rsidRPr="00763E7B">
              <w:rPr>
                <w:rFonts w:ascii="Times New Roman" w:hAnsi="Times New Roman" w:cs="Times New Roman"/>
                <w:b/>
                <w:bCs/>
                <w:lang w:val="en-IN"/>
              </w:rPr>
              <w:t>scrollIntoView</w:t>
            </w:r>
            <w:proofErr w:type="spellEnd"/>
            <w:r w:rsidRPr="00763E7B">
              <w:rPr>
                <w:rFonts w:ascii="Times New Roman" w:hAnsi="Times New Roman" w:cs="Times New Roman"/>
                <w:b/>
                <w:bCs/>
                <w:lang w:val="en-IN"/>
              </w:rPr>
              <w:t xml:space="preserve"> / CSS scroll-</w:t>
            </w:r>
            <w:proofErr w:type="spellStart"/>
            <w:r w:rsidRPr="00763E7B">
              <w:rPr>
                <w:rFonts w:ascii="Times New Roman" w:hAnsi="Times New Roman" w:cs="Times New Roman"/>
                <w:b/>
                <w:bCs/>
                <w:lang w:val="en-IN"/>
              </w:rPr>
              <w:t>behavior</w:t>
            </w:r>
            <w:proofErr w:type="spellEnd"/>
            <w:r w:rsidRPr="00763E7B">
              <w:rPr>
                <w:rFonts w:ascii="Times New Roman" w:hAnsi="Times New Roman" w:cs="Times New Roman"/>
                <w:lang w:val="en-IN"/>
              </w:rPr>
              <w:t xml:space="preserve"> for fluid transitions</w:t>
            </w:r>
          </w:p>
        </w:tc>
      </w:tr>
    </w:tbl>
    <w:p w14:paraId="697DAEC6" w14:textId="77777777" w:rsidR="00BD7B78" w:rsidRPr="00652511" w:rsidRDefault="00000000">
      <w:pPr>
        <w:pStyle w:val="Heading2"/>
        <w:rPr>
          <w:rFonts w:ascii="Times New Roman" w:hAnsi="Times New Roman" w:cs="Times New Roman"/>
        </w:rPr>
      </w:pPr>
      <w:r w:rsidRPr="00652511">
        <w:rPr>
          <w:rFonts w:ascii="Times New Roman" w:hAnsi="Times New Roman" w:cs="Times New Roman"/>
        </w:rPr>
        <w:lastRenderedPageBreak/>
        <w:t>10. Outcome</w:t>
      </w:r>
    </w:p>
    <w:p w14:paraId="6AB4F52E" w14:textId="0D4A5CFD" w:rsidR="00D26DB5" w:rsidRPr="00D26DB5" w:rsidRDefault="00D26DB5" w:rsidP="00D26DB5">
      <w:pPr>
        <w:pStyle w:val="Heading2"/>
        <w:numPr>
          <w:ilvl w:val="0"/>
          <w:numId w:val="22"/>
        </w:numPr>
        <w:rPr>
          <w:rFonts w:ascii="Times New Roman" w:hAnsi="Times New Roman" w:cs="Times New Roman"/>
          <w:b w:val="0"/>
          <w:bCs w:val="0"/>
          <w:color w:val="auto"/>
          <w:sz w:val="22"/>
          <w:szCs w:val="22"/>
          <w:lang w:val="en-IN"/>
        </w:rPr>
      </w:pPr>
      <w:r w:rsidRPr="00D26DB5">
        <w:rPr>
          <w:rFonts w:ascii="Times New Roman" w:hAnsi="Times New Roman" w:cs="Times New Roman"/>
          <w:b w:val="0"/>
          <w:bCs w:val="0"/>
          <w:color w:val="auto"/>
          <w:sz w:val="22"/>
          <w:szCs w:val="22"/>
          <w:lang w:val="en-IN"/>
        </w:rPr>
        <w:t>Developed a responsive, interactive, and engaging product landing page</w:t>
      </w:r>
    </w:p>
    <w:p w14:paraId="3B2ED907" w14:textId="2B025A7E" w:rsidR="00D26DB5" w:rsidRPr="00D26DB5" w:rsidRDefault="00D26DB5" w:rsidP="00D26DB5">
      <w:pPr>
        <w:pStyle w:val="Heading2"/>
        <w:numPr>
          <w:ilvl w:val="0"/>
          <w:numId w:val="22"/>
        </w:numPr>
        <w:rPr>
          <w:rFonts w:ascii="Times New Roman" w:hAnsi="Times New Roman" w:cs="Times New Roman"/>
          <w:b w:val="0"/>
          <w:bCs w:val="0"/>
          <w:color w:val="auto"/>
          <w:sz w:val="22"/>
          <w:szCs w:val="22"/>
          <w:lang w:val="en-IN"/>
        </w:rPr>
      </w:pPr>
      <w:r w:rsidRPr="00D26DB5">
        <w:rPr>
          <w:rFonts w:ascii="Times New Roman" w:hAnsi="Times New Roman" w:cs="Times New Roman"/>
          <w:b w:val="0"/>
          <w:bCs w:val="0"/>
          <w:color w:val="auto"/>
          <w:sz w:val="22"/>
          <w:szCs w:val="22"/>
          <w:lang w:val="en-IN"/>
        </w:rPr>
        <w:t>Successfully combined HTML, CSS, and JavaScript for structure, style, and interactivity</w:t>
      </w:r>
    </w:p>
    <w:p w14:paraId="0F48A9ED" w14:textId="14566932" w:rsidR="00D26DB5" w:rsidRPr="00D26DB5" w:rsidRDefault="00D26DB5" w:rsidP="00D26DB5">
      <w:pPr>
        <w:pStyle w:val="Heading2"/>
        <w:numPr>
          <w:ilvl w:val="0"/>
          <w:numId w:val="22"/>
        </w:numPr>
        <w:rPr>
          <w:rFonts w:ascii="Times New Roman" w:hAnsi="Times New Roman" w:cs="Times New Roman"/>
          <w:b w:val="0"/>
          <w:bCs w:val="0"/>
          <w:color w:val="auto"/>
          <w:sz w:val="22"/>
          <w:szCs w:val="22"/>
          <w:lang w:val="en-IN"/>
        </w:rPr>
      </w:pPr>
      <w:r w:rsidRPr="00D26DB5">
        <w:rPr>
          <w:rFonts w:ascii="Times New Roman" w:hAnsi="Times New Roman" w:cs="Times New Roman"/>
          <w:b w:val="0"/>
          <w:bCs w:val="0"/>
          <w:color w:val="auto"/>
          <w:sz w:val="22"/>
          <w:szCs w:val="22"/>
          <w:lang w:val="en-IN"/>
        </w:rPr>
        <w:t>Learned how to integrate UI/UX design principles into a real-world landing page project</w:t>
      </w:r>
    </w:p>
    <w:p w14:paraId="71ABAE67" w14:textId="520E5956" w:rsidR="00D26DB5" w:rsidRPr="00D26DB5" w:rsidRDefault="00D26DB5" w:rsidP="00D26DB5">
      <w:pPr>
        <w:pStyle w:val="Heading2"/>
        <w:numPr>
          <w:ilvl w:val="0"/>
          <w:numId w:val="22"/>
        </w:numPr>
        <w:rPr>
          <w:rFonts w:ascii="Times New Roman" w:hAnsi="Times New Roman" w:cs="Times New Roman"/>
          <w:b w:val="0"/>
          <w:bCs w:val="0"/>
          <w:color w:val="auto"/>
          <w:sz w:val="22"/>
          <w:szCs w:val="22"/>
          <w:lang w:val="en-IN"/>
        </w:rPr>
      </w:pPr>
      <w:r w:rsidRPr="00D26DB5">
        <w:rPr>
          <w:rFonts w:ascii="Times New Roman" w:hAnsi="Times New Roman" w:cs="Times New Roman"/>
          <w:b w:val="0"/>
          <w:bCs w:val="0"/>
          <w:color w:val="auto"/>
          <w:sz w:val="22"/>
          <w:szCs w:val="22"/>
          <w:lang w:val="en-IN"/>
        </w:rPr>
        <w:t>Published project live using GitHub Pages for easy access</w:t>
      </w:r>
    </w:p>
    <w:p w14:paraId="32F5F7DE" w14:textId="77777777" w:rsidR="00BD7B78" w:rsidRPr="00652511" w:rsidRDefault="00000000">
      <w:pPr>
        <w:pStyle w:val="Heading2"/>
        <w:rPr>
          <w:rFonts w:ascii="Times New Roman" w:hAnsi="Times New Roman" w:cs="Times New Roman"/>
        </w:rPr>
      </w:pPr>
      <w:r w:rsidRPr="00652511">
        <w:rPr>
          <w:rFonts w:ascii="Times New Roman" w:hAnsi="Times New Roman" w:cs="Times New Roman"/>
        </w:rPr>
        <w:t>11. Future Enhancements</w:t>
      </w:r>
    </w:p>
    <w:p w14:paraId="2234AF5E" w14:textId="1B773C84" w:rsidR="00D26DB5" w:rsidRPr="00D26DB5" w:rsidRDefault="00D26DB5" w:rsidP="00D26DB5">
      <w:pPr>
        <w:pStyle w:val="Heading2"/>
        <w:numPr>
          <w:ilvl w:val="0"/>
          <w:numId w:val="25"/>
        </w:numPr>
        <w:rPr>
          <w:rFonts w:ascii="Times New Roman" w:hAnsi="Times New Roman" w:cs="Times New Roman"/>
          <w:b w:val="0"/>
          <w:bCs w:val="0"/>
          <w:color w:val="auto"/>
          <w:sz w:val="22"/>
          <w:szCs w:val="22"/>
          <w:lang w:val="en-IN"/>
        </w:rPr>
      </w:pPr>
      <w:r w:rsidRPr="00D26DB5">
        <w:rPr>
          <w:rFonts w:ascii="Times New Roman" w:hAnsi="Times New Roman" w:cs="Times New Roman"/>
          <w:b w:val="0"/>
          <w:bCs w:val="0"/>
          <w:color w:val="auto"/>
          <w:sz w:val="22"/>
          <w:szCs w:val="22"/>
          <w:lang w:val="en-IN"/>
        </w:rPr>
        <w:t>Add animations &amp; transitions (scroll-triggered effects, parallax)</w:t>
      </w:r>
    </w:p>
    <w:p w14:paraId="5A3869A9" w14:textId="6A019746" w:rsidR="00D26DB5" w:rsidRPr="00D26DB5" w:rsidRDefault="00D26DB5" w:rsidP="00D26DB5">
      <w:pPr>
        <w:pStyle w:val="Heading2"/>
        <w:numPr>
          <w:ilvl w:val="0"/>
          <w:numId w:val="25"/>
        </w:numPr>
        <w:rPr>
          <w:rFonts w:ascii="Times New Roman" w:hAnsi="Times New Roman" w:cs="Times New Roman"/>
          <w:b w:val="0"/>
          <w:bCs w:val="0"/>
          <w:color w:val="auto"/>
          <w:sz w:val="22"/>
          <w:szCs w:val="22"/>
          <w:lang w:val="en-IN"/>
        </w:rPr>
      </w:pPr>
      <w:r w:rsidRPr="00D26DB5">
        <w:rPr>
          <w:rFonts w:ascii="Times New Roman" w:hAnsi="Times New Roman" w:cs="Times New Roman"/>
          <w:b w:val="0"/>
          <w:bCs w:val="0"/>
          <w:color w:val="auto"/>
          <w:sz w:val="22"/>
          <w:szCs w:val="22"/>
          <w:lang w:val="en-IN"/>
        </w:rPr>
        <w:t>Implement backend functionality for contact form submissions</w:t>
      </w:r>
    </w:p>
    <w:p w14:paraId="413A614B" w14:textId="5A153E1C" w:rsidR="00D26DB5" w:rsidRPr="00D26DB5" w:rsidRDefault="00D26DB5" w:rsidP="00D26DB5">
      <w:pPr>
        <w:pStyle w:val="Heading2"/>
        <w:numPr>
          <w:ilvl w:val="0"/>
          <w:numId w:val="25"/>
        </w:numPr>
        <w:rPr>
          <w:rFonts w:ascii="Times New Roman" w:hAnsi="Times New Roman" w:cs="Times New Roman"/>
          <w:b w:val="0"/>
          <w:bCs w:val="0"/>
          <w:color w:val="auto"/>
          <w:sz w:val="22"/>
          <w:szCs w:val="22"/>
          <w:lang w:val="en-IN"/>
        </w:rPr>
      </w:pPr>
      <w:r w:rsidRPr="00D26DB5">
        <w:rPr>
          <w:rFonts w:ascii="Times New Roman" w:hAnsi="Times New Roman" w:cs="Times New Roman"/>
          <w:b w:val="0"/>
          <w:bCs w:val="0"/>
          <w:color w:val="auto"/>
          <w:sz w:val="22"/>
          <w:szCs w:val="22"/>
          <w:lang w:val="en-IN"/>
        </w:rPr>
        <w:t>Add a theme toggler (light/dark mode) for better UX personalization</w:t>
      </w:r>
    </w:p>
    <w:p w14:paraId="77B35F79" w14:textId="7BFC8BF0" w:rsidR="00D26DB5" w:rsidRPr="00D26DB5" w:rsidRDefault="00D26DB5" w:rsidP="00D26DB5">
      <w:pPr>
        <w:pStyle w:val="Heading2"/>
        <w:numPr>
          <w:ilvl w:val="0"/>
          <w:numId w:val="25"/>
        </w:numPr>
        <w:rPr>
          <w:rFonts w:ascii="Times New Roman" w:hAnsi="Times New Roman" w:cs="Times New Roman"/>
          <w:b w:val="0"/>
          <w:bCs w:val="0"/>
          <w:color w:val="auto"/>
          <w:sz w:val="22"/>
          <w:szCs w:val="22"/>
          <w:lang w:val="en-IN"/>
        </w:rPr>
      </w:pPr>
      <w:r w:rsidRPr="00D26DB5">
        <w:rPr>
          <w:rFonts w:ascii="Times New Roman" w:hAnsi="Times New Roman" w:cs="Times New Roman"/>
          <w:b w:val="0"/>
          <w:bCs w:val="0"/>
          <w:color w:val="auto"/>
          <w:sz w:val="22"/>
          <w:szCs w:val="22"/>
          <w:lang w:val="en-IN"/>
        </w:rPr>
        <w:t>Extend the site into a full e-commerce page with cart and payment gateway</w:t>
      </w:r>
    </w:p>
    <w:p w14:paraId="37628E02" w14:textId="2291793D" w:rsidR="00D26DB5" w:rsidRPr="00D26DB5" w:rsidRDefault="00D26DB5" w:rsidP="00D26DB5">
      <w:pPr>
        <w:pStyle w:val="Heading2"/>
        <w:numPr>
          <w:ilvl w:val="0"/>
          <w:numId w:val="25"/>
        </w:numPr>
        <w:rPr>
          <w:rFonts w:ascii="Times New Roman" w:hAnsi="Times New Roman" w:cs="Times New Roman"/>
          <w:b w:val="0"/>
          <w:bCs w:val="0"/>
          <w:color w:val="auto"/>
          <w:sz w:val="22"/>
          <w:szCs w:val="22"/>
          <w:lang w:val="en-IN"/>
        </w:rPr>
      </w:pPr>
      <w:r w:rsidRPr="00D26DB5">
        <w:rPr>
          <w:rFonts w:ascii="Times New Roman" w:hAnsi="Times New Roman" w:cs="Times New Roman"/>
          <w:b w:val="0"/>
          <w:bCs w:val="0"/>
          <w:color w:val="auto"/>
          <w:sz w:val="22"/>
          <w:szCs w:val="22"/>
          <w:lang w:val="en-IN"/>
        </w:rPr>
        <w:t>Use lazy loading for gallery images to optimize performance</w:t>
      </w:r>
    </w:p>
    <w:p w14:paraId="54D9F029" w14:textId="77BFE4E9" w:rsidR="00BD7B78" w:rsidRPr="00652511" w:rsidRDefault="00000000">
      <w:pPr>
        <w:pStyle w:val="Heading2"/>
        <w:rPr>
          <w:rFonts w:ascii="Times New Roman" w:hAnsi="Times New Roman" w:cs="Times New Roman"/>
        </w:rPr>
      </w:pPr>
      <w:r w:rsidRPr="00652511">
        <w:rPr>
          <w:rFonts w:ascii="Times New Roman" w:hAnsi="Times New Roman" w:cs="Times New Roman"/>
        </w:rPr>
        <w:t>12. Sample Code</w:t>
      </w:r>
    </w:p>
    <w:p w14:paraId="6BBA7A04" w14:textId="7DC13878" w:rsidR="00652511" w:rsidRPr="00652511" w:rsidRDefault="00F90D1E">
      <w:pPr>
        <w:pStyle w:val="Heading2"/>
        <w:rPr>
          <w:rFonts w:ascii="Times New Roman" w:hAnsi="Times New Roman" w:cs="Times New Roman"/>
        </w:rPr>
      </w:pPr>
      <w:r w:rsidRPr="00F90D1E">
        <w:rPr>
          <w:rFonts w:ascii="Times New Roman" w:hAnsi="Times New Roman" w:cs="Times New Roman"/>
          <w:b w:val="0"/>
          <w:bCs w:val="0"/>
          <w:color w:val="auto"/>
          <w:sz w:val="22"/>
          <w:szCs w:val="22"/>
        </w:rPr>
        <w:drawing>
          <wp:inline distT="0" distB="0" distL="0" distR="0" wp14:anchorId="7E303BDA" wp14:editId="6131091E">
            <wp:extent cx="5486400" cy="2219960"/>
            <wp:effectExtent l="0" t="0" r="0" b="8890"/>
            <wp:docPr id="941705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05936" name=""/>
                    <pic:cNvPicPr/>
                  </pic:nvPicPr>
                  <pic:blipFill>
                    <a:blip r:embed="rId7"/>
                    <a:stretch>
                      <a:fillRect/>
                    </a:stretch>
                  </pic:blipFill>
                  <pic:spPr>
                    <a:xfrm>
                      <a:off x="0" y="0"/>
                      <a:ext cx="5486400" cy="2219960"/>
                    </a:xfrm>
                    <a:prstGeom prst="rect">
                      <a:avLst/>
                    </a:prstGeom>
                  </pic:spPr>
                </pic:pic>
              </a:graphicData>
            </a:graphic>
          </wp:inline>
        </w:drawing>
      </w:r>
      <w:r w:rsidRPr="00F90D1E">
        <w:rPr>
          <w:rFonts w:ascii="Times New Roman" w:hAnsi="Times New Roman" w:cs="Times New Roman"/>
        </w:rPr>
        <w:drawing>
          <wp:inline distT="0" distB="0" distL="0" distR="0" wp14:anchorId="78A05C69" wp14:editId="1E7F25DD">
            <wp:extent cx="5486400" cy="1973580"/>
            <wp:effectExtent l="0" t="0" r="0" b="7620"/>
            <wp:docPr id="88488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82817" name=""/>
                    <pic:cNvPicPr/>
                  </pic:nvPicPr>
                  <pic:blipFill>
                    <a:blip r:embed="rId8"/>
                    <a:stretch>
                      <a:fillRect/>
                    </a:stretch>
                  </pic:blipFill>
                  <pic:spPr>
                    <a:xfrm>
                      <a:off x="0" y="0"/>
                      <a:ext cx="5486400" cy="1973580"/>
                    </a:xfrm>
                    <a:prstGeom prst="rect">
                      <a:avLst/>
                    </a:prstGeom>
                  </pic:spPr>
                </pic:pic>
              </a:graphicData>
            </a:graphic>
          </wp:inline>
        </w:drawing>
      </w:r>
    </w:p>
    <w:p w14:paraId="59AEA158" w14:textId="57442133" w:rsidR="00BD7B78" w:rsidRPr="00652511" w:rsidRDefault="00000000">
      <w:pPr>
        <w:pStyle w:val="Heading2"/>
        <w:rPr>
          <w:rFonts w:ascii="Times New Roman" w:hAnsi="Times New Roman" w:cs="Times New Roman"/>
        </w:rPr>
      </w:pPr>
      <w:r w:rsidRPr="00652511">
        <w:rPr>
          <w:rFonts w:ascii="Times New Roman" w:hAnsi="Times New Roman" w:cs="Times New Roman"/>
        </w:rPr>
        <w:lastRenderedPageBreak/>
        <w:t>13. Screenshots of Final Output</w:t>
      </w:r>
    </w:p>
    <w:p w14:paraId="4CB8AD85" w14:textId="65383267" w:rsidR="00CC0766" w:rsidRDefault="00CC0766" w:rsidP="00652511">
      <w:pPr>
        <w:rPr>
          <w:rFonts w:ascii="Times New Roman" w:hAnsi="Times New Roman" w:cs="Times New Roman"/>
          <w:noProof/>
        </w:rPr>
      </w:pPr>
      <w:r w:rsidRPr="00CC0766">
        <w:rPr>
          <w:rFonts w:ascii="Times New Roman" w:hAnsi="Times New Roman" w:cs="Times New Roman"/>
          <w:noProof/>
        </w:rPr>
        <w:drawing>
          <wp:inline distT="0" distB="0" distL="0" distR="0" wp14:anchorId="0B14E18A" wp14:editId="4D04156F">
            <wp:extent cx="5486400" cy="2488018"/>
            <wp:effectExtent l="0" t="0" r="0" b="7620"/>
            <wp:docPr id="613203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03414" name=""/>
                    <pic:cNvPicPr/>
                  </pic:nvPicPr>
                  <pic:blipFill>
                    <a:blip r:embed="rId9"/>
                    <a:stretch>
                      <a:fillRect/>
                    </a:stretch>
                  </pic:blipFill>
                  <pic:spPr>
                    <a:xfrm>
                      <a:off x="0" y="0"/>
                      <a:ext cx="5495874" cy="2492314"/>
                    </a:xfrm>
                    <a:prstGeom prst="rect">
                      <a:avLst/>
                    </a:prstGeom>
                  </pic:spPr>
                </pic:pic>
              </a:graphicData>
            </a:graphic>
          </wp:inline>
        </w:drawing>
      </w:r>
      <w:r w:rsidRPr="00CC0766">
        <w:rPr>
          <w:rFonts w:ascii="Times New Roman" w:hAnsi="Times New Roman" w:cs="Times New Roman"/>
          <w:noProof/>
        </w:rPr>
        <w:drawing>
          <wp:inline distT="0" distB="0" distL="0" distR="0" wp14:anchorId="65C49EF3" wp14:editId="28EB4F86">
            <wp:extent cx="5483405" cy="2286000"/>
            <wp:effectExtent l="0" t="0" r="3175" b="0"/>
            <wp:docPr id="1700384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84573" name=""/>
                    <pic:cNvPicPr/>
                  </pic:nvPicPr>
                  <pic:blipFill rotWithShape="1">
                    <a:blip r:embed="rId10"/>
                    <a:srcRect b="16772"/>
                    <a:stretch>
                      <a:fillRect/>
                    </a:stretch>
                  </pic:blipFill>
                  <pic:spPr bwMode="auto">
                    <a:xfrm>
                      <a:off x="0" y="0"/>
                      <a:ext cx="5492577" cy="2289824"/>
                    </a:xfrm>
                    <a:prstGeom prst="rect">
                      <a:avLst/>
                    </a:prstGeom>
                    <a:ln>
                      <a:noFill/>
                    </a:ln>
                    <a:extLst>
                      <a:ext uri="{53640926-AAD7-44D8-BBD7-CCE9431645EC}">
                        <a14:shadowObscured xmlns:a14="http://schemas.microsoft.com/office/drawing/2010/main"/>
                      </a:ext>
                    </a:extLst>
                  </pic:spPr>
                </pic:pic>
              </a:graphicData>
            </a:graphic>
          </wp:inline>
        </w:drawing>
      </w:r>
      <w:r w:rsidRPr="00CC0766">
        <w:rPr>
          <w:rFonts w:ascii="Times New Roman" w:hAnsi="Times New Roman" w:cs="Times New Roman"/>
          <w:noProof/>
        </w:rPr>
        <w:drawing>
          <wp:inline distT="0" distB="0" distL="0" distR="0" wp14:anchorId="5C937895" wp14:editId="39341985">
            <wp:extent cx="5486400" cy="2519917"/>
            <wp:effectExtent l="0" t="0" r="0" b="0"/>
            <wp:docPr id="47380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02380" name=""/>
                    <pic:cNvPicPr/>
                  </pic:nvPicPr>
                  <pic:blipFill rotWithShape="1">
                    <a:blip r:embed="rId11"/>
                    <a:srcRect b="26032"/>
                    <a:stretch>
                      <a:fillRect/>
                    </a:stretch>
                  </pic:blipFill>
                  <pic:spPr bwMode="auto">
                    <a:xfrm>
                      <a:off x="0" y="0"/>
                      <a:ext cx="5499273" cy="2525830"/>
                    </a:xfrm>
                    <a:prstGeom prst="rect">
                      <a:avLst/>
                    </a:prstGeom>
                    <a:ln>
                      <a:noFill/>
                    </a:ln>
                    <a:extLst>
                      <a:ext uri="{53640926-AAD7-44D8-BBD7-CCE9431645EC}">
                        <a14:shadowObscured xmlns:a14="http://schemas.microsoft.com/office/drawing/2010/main"/>
                      </a:ext>
                    </a:extLst>
                  </pic:spPr>
                </pic:pic>
              </a:graphicData>
            </a:graphic>
          </wp:inline>
        </w:drawing>
      </w:r>
      <w:r w:rsidR="00C62FF1" w:rsidRPr="00C62FF1">
        <w:rPr>
          <w:rFonts w:ascii="Times New Roman" w:hAnsi="Times New Roman" w:cs="Times New Roman"/>
          <w:noProof/>
        </w:rPr>
        <w:lastRenderedPageBreak/>
        <w:drawing>
          <wp:inline distT="0" distB="0" distL="0" distR="0" wp14:anchorId="1FD24098" wp14:editId="19A22517">
            <wp:extent cx="5485912" cy="2902688"/>
            <wp:effectExtent l="0" t="0" r="635" b="0"/>
            <wp:docPr id="101153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31328" name=""/>
                    <pic:cNvPicPr/>
                  </pic:nvPicPr>
                  <pic:blipFill>
                    <a:blip r:embed="rId12"/>
                    <a:stretch>
                      <a:fillRect/>
                    </a:stretch>
                  </pic:blipFill>
                  <pic:spPr>
                    <a:xfrm>
                      <a:off x="0" y="0"/>
                      <a:ext cx="5510064" cy="2915467"/>
                    </a:xfrm>
                    <a:prstGeom prst="rect">
                      <a:avLst/>
                    </a:prstGeom>
                  </pic:spPr>
                </pic:pic>
              </a:graphicData>
            </a:graphic>
          </wp:inline>
        </w:drawing>
      </w:r>
      <w:r w:rsidRPr="00CC0766">
        <w:rPr>
          <w:rFonts w:ascii="Times New Roman" w:hAnsi="Times New Roman" w:cs="Times New Roman"/>
          <w:noProof/>
        </w:rPr>
        <w:drawing>
          <wp:inline distT="0" distB="0" distL="0" distR="0" wp14:anchorId="668370C1" wp14:editId="48341A6B">
            <wp:extent cx="5485481" cy="2498652"/>
            <wp:effectExtent l="0" t="0" r="1270" b="0"/>
            <wp:docPr id="10130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7843" name=""/>
                    <pic:cNvPicPr/>
                  </pic:nvPicPr>
                  <pic:blipFill>
                    <a:blip r:embed="rId13"/>
                    <a:stretch>
                      <a:fillRect/>
                    </a:stretch>
                  </pic:blipFill>
                  <pic:spPr>
                    <a:xfrm>
                      <a:off x="0" y="0"/>
                      <a:ext cx="5497881" cy="2504300"/>
                    </a:xfrm>
                    <a:prstGeom prst="rect">
                      <a:avLst/>
                    </a:prstGeom>
                  </pic:spPr>
                </pic:pic>
              </a:graphicData>
            </a:graphic>
          </wp:inline>
        </w:drawing>
      </w:r>
      <w:r w:rsidR="00C62FF1" w:rsidRPr="00CC0766">
        <w:rPr>
          <w:rFonts w:ascii="Times New Roman" w:hAnsi="Times New Roman" w:cs="Times New Roman"/>
          <w:noProof/>
        </w:rPr>
        <w:drawing>
          <wp:inline distT="0" distB="0" distL="0" distR="0" wp14:anchorId="37F28012" wp14:editId="7E84F22C">
            <wp:extent cx="5486400" cy="2625725"/>
            <wp:effectExtent l="0" t="0" r="0" b="3175"/>
            <wp:docPr id="45130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03267" name=""/>
                    <pic:cNvPicPr/>
                  </pic:nvPicPr>
                  <pic:blipFill>
                    <a:blip r:embed="rId14"/>
                    <a:stretch>
                      <a:fillRect/>
                    </a:stretch>
                  </pic:blipFill>
                  <pic:spPr>
                    <a:xfrm>
                      <a:off x="0" y="0"/>
                      <a:ext cx="5486400" cy="2625725"/>
                    </a:xfrm>
                    <a:prstGeom prst="rect">
                      <a:avLst/>
                    </a:prstGeom>
                  </pic:spPr>
                </pic:pic>
              </a:graphicData>
            </a:graphic>
          </wp:inline>
        </w:drawing>
      </w:r>
    </w:p>
    <w:p w14:paraId="515EE555" w14:textId="0B8AEDCD" w:rsidR="00652511" w:rsidRPr="00652511" w:rsidRDefault="00CC0766" w:rsidP="00652511">
      <w:pPr>
        <w:rPr>
          <w:rFonts w:ascii="Times New Roman" w:hAnsi="Times New Roman" w:cs="Times New Roman"/>
          <w:noProof/>
        </w:rPr>
      </w:pPr>
      <w:r w:rsidRPr="00CC0766">
        <w:rPr>
          <w:rFonts w:ascii="Times New Roman" w:hAnsi="Times New Roman" w:cs="Times New Roman"/>
          <w:noProof/>
        </w:rPr>
        <w:lastRenderedPageBreak/>
        <w:drawing>
          <wp:inline distT="0" distB="0" distL="0" distR="0" wp14:anchorId="500716AE" wp14:editId="54281FB2">
            <wp:extent cx="5486400" cy="2764465"/>
            <wp:effectExtent l="0" t="0" r="0" b="0"/>
            <wp:docPr id="716295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95328" name=""/>
                    <pic:cNvPicPr/>
                  </pic:nvPicPr>
                  <pic:blipFill>
                    <a:blip r:embed="rId15"/>
                    <a:stretch>
                      <a:fillRect/>
                    </a:stretch>
                  </pic:blipFill>
                  <pic:spPr>
                    <a:xfrm>
                      <a:off x="0" y="0"/>
                      <a:ext cx="5491231" cy="2766899"/>
                    </a:xfrm>
                    <a:prstGeom prst="rect">
                      <a:avLst/>
                    </a:prstGeom>
                  </pic:spPr>
                </pic:pic>
              </a:graphicData>
            </a:graphic>
          </wp:inline>
        </w:drawing>
      </w:r>
      <w:r w:rsidRPr="00CC0766">
        <w:rPr>
          <w:rFonts w:ascii="Times New Roman" w:hAnsi="Times New Roman" w:cs="Times New Roman"/>
          <w:noProof/>
        </w:rPr>
        <w:drawing>
          <wp:inline distT="0" distB="0" distL="0" distR="0" wp14:anchorId="2E1A2195" wp14:editId="5C6EEDE0">
            <wp:extent cx="5486400" cy="2562447"/>
            <wp:effectExtent l="0" t="0" r="0" b="9525"/>
            <wp:docPr id="1030260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60899" name=""/>
                    <pic:cNvPicPr/>
                  </pic:nvPicPr>
                  <pic:blipFill>
                    <a:blip r:embed="rId16"/>
                    <a:stretch>
                      <a:fillRect/>
                    </a:stretch>
                  </pic:blipFill>
                  <pic:spPr>
                    <a:xfrm>
                      <a:off x="0" y="0"/>
                      <a:ext cx="5497832" cy="2567786"/>
                    </a:xfrm>
                    <a:prstGeom prst="rect">
                      <a:avLst/>
                    </a:prstGeom>
                  </pic:spPr>
                </pic:pic>
              </a:graphicData>
            </a:graphic>
          </wp:inline>
        </w:drawing>
      </w:r>
    </w:p>
    <w:p w14:paraId="49ED2278" w14:textId="77777777" w:rsidR="00BD7B78" w:rsidRPr="00652511" w:rsidRDefault="00000000">
      <w:pPr>
        <w:pStyle w:val="Heading2"/>
        <w:rPr>
          <w:rFonts w:ascii="Times New Roman" w:hAnsi="Times New Roman" w:cs="Times New Roman"/>
        </w:rPr>
      </w:pPr>
      <w:r w:rsidRPr="00652511">
        <w:rPr>
          <w:rFonts w:ascii="Times New Roman" w:hAnsi="Times New Roman" w:cs="Times New Roman"/>
        </w:rPr>
        <w:t>14. Conclusion</w:t>
      </w:r>
    </w:p>
    <w:p w14:paraId="302083E7" w14:textId="77777777" w:rsidR="00D26DB5" w:rsidRDefault="00D26DB5">
      <w:pPr>
        <w:pStyle w:val="Heading2"/>
        <w:rPr>
          <w:rFonts w:ascii="Times New Roman" w:eastAsiaTheme="minorEastAsia" w:hAnsi="Times New Roman" w:cs="Times New Roman"/>
          <w:b w:val="0"/>
          <w:bCs w:val="0"/>
          <w:color w:val="auto"/>
          <w:sz w:val="22"/>
          <w:szCs w:val="22"/>
        </w:rPr>
      </w:pPr>
      <w:r w:rsidRPr="00D26DB5">
        <w:rPr>
          <w:rFonts w:ascii="Times New Roman" w:eastAsiaTheme="minorEastAsia" w:hAnsi="Times New Roman" w:cs="Times New Roman"/>
          <w:b w:val="0"/>
          <w:bCs w:val="0"/>
          <w:color w:val="auto"/>
          <w:sz w:val="22"/>
          <w:szCs w:val="22"/>
        </w:rPr>
        <w:t>The Kawasaki Ninja H2R Product Landing Page demonstrates how HTML, CSS, and JavaScript can be combined to create a responsive, interactive, and visually appealing web experience. With smooth navigation, dynamic FAQs, and structured design, the project showcases strong front-end development and UI/UX design skills. While the site currently serves as a static landing page, it establishes a solid foundation for future expansion into a complete e-commerce or promotional platform.</w:t>
      </w:r>
    </w:p>
    <w:p w14:paraId="0699EB95" w14:textId="30686612" w:rsidR="00BD7B78" w:rsidRPr="00652511" w:rsidRDefault="00000000">
      <w:pPr>
        <w:pStyle w:val="Heading2"/>
        <w:rPr>
          <w:rFonts w:ascii="Times New Roman" w:hAnsi="Times New Roman" w:cs="Times New Roman"/>
        </w:rPr>
      </w:pPr>
      <w:r w:rsidRPr="00652511">
        <w:rPr>
          <w:rFonts w:ascii="Times New Roman" w:hAnsi="Times New Roman" w:cs="Times New Roman"/>
        </w:rPr>
        <w:t>15. References</w:t>
      </w:r>
    </w:p>
    <w:p w14:paraId="59EF6ED8" w14:textId="77777777" w:rsidR="00BD7B78" w:rsidRPr="00652511" w:rsidRDefault="00000000">
      <w:pPr>
        <w:rPr>
          <w:rFonts w:ascii="Times New Roman" w:hAnsi="Times New Roman" w:cs="Times New Roman"/>
        </w:rPr>
      </w:pPr>
      <w:r w:rsidRPr="00652511">
        <w:rPr>
          <w:rFonts w:ascii="Times New Roman" w:hAnsi="Times New Roman" w:cs="Times New Roman"/>
        </w:rPr>
        <w:t>• L&amp;T LMS: https://learn.lntedutech.com/Landing/MyCourse</w:t>
      </w:r>
    </w:p>
    <w:sectPr w:rsidR="00BD7B78" w:rsidRPr="0065251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64078CF"/>
    <w:multiLevelType w:val="hybridMultilevel"/>
    <w:tmpl w:val="B428FEFA"/>
    <w:lvl w:ilvl="0" w:tplc="35101D8A">
      <w:numFmt w:val="bullet"/>
      <w:lvlText w:val=""/>
      <w:lvlJc w:val="left"/>
      <w:pPr>
        <w:ind w:left="720" w:hanging="360"/>
      </w:pPr>
      <w:rPr>
        <w:rFonts w:ascii="Times New Roman" w:eastAsiaTheme="maj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E601D3F"/>
    <w:multiLevelType w:val="hybridMultilevel"/>
    <w:tmpl w:val="45E60B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AF4295B"/>
    <w:multiLevelType w:val="hybridMultilevel"/>
    <w:tmpl w:val="5F40A4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50B5549"/>
    <w:multiLevelType w:val="hybridMultilevel"/>
    <w:tmpl w:val="785265BA"/>
    <w:lvl w:ilvl="0" w:tplc="4386BB42">
      <w:numFmt w:val="bullet"/>
      <w:lvlText w:val=""/>
      <w:lvlJc w:val="left"/>
      <w:pPr>
        <w:ind w:left="720" w:hanging="360"/>
      </w:pPr>
      <w:rPr>
        <w:rFonts w:ascii="Cambria" w:eastAsiaTheme="minorEastAsia" w:hAnsi="Cambr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A4252F3"/>
    <w:multiLevelType w:val="hybridMultilevel"/>
    <w:tmpl w:val="AB2897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F225658"/>
    <w:multiLevelType w:val="hybridMultilevel"/>
    <w:tmpl w:val="37A0857E"/>
    <w:lvl w:ilvl="0" w:tplc="A1A47784">
      <w:numFmt w:val="bullet"/>
      <w:lvlText w:val=""/>
      <w:lvlJc w:val="left"/>
      <w:pPr>
        <w:ind w:left="720" w:hanging="360"/>
      </w:pPr>
      <w:rPr>
        <w:rFonts w:ascii="Cambria" w:eastAsiaTheme="minorEastAsia" w:hAnsi="Cambria" w:cstheme="minorBid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0B1287B"/>
    <w:multiLevelType w:val="hybridMultilevel"/>
    <w:tmpl w:val="63BA3778"/>
    <w:lvl w:ilvl="0" w:tplc="59300790">
      <w:numFmt w:val="bullet"/>
      <w:lvlText w:val=""/>
      <w:lvlJc w:val="left"/>
      <w:pPr>
        <w:ind w:left="720" w:hanging="360"/>
      </w:pPr>
      <w:rPr>
        <w:rFonts w:ascii="Times New Roman" w:eastAsiaTheme="maj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3A90E3C"/>
    <w:multiLevelType w:val="hybridMultilevel"/>
    <w:tmpl w:val="9852FB38"/>
    <w:lvl w:ilvl="0" w:tplc="A1A47784">
      <w:numFmt w:val="bullet"/>
      <w:lvlText w:val=""/>
      <w:lvlJc w:val="left"/>
      <w:pPr>
        <w:ind w:left="720" w:hanging="360"/>
      </w:pPr>
      <w:rPr>
        <w:rFonts w:ascii="Cambria" w:eastAsiaTheme="minorEastAsia" w:hAnsi="Cambr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F276F5C"/>
    <w:multiLevelType w:val="hybridMultilevel"/>
    <w:tmpl w:val="BD04CC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ABC5BBB"/>
    <w:multiLevelType w:val="hybridMultilevel"/>
    <w:tmpl w:val="71E600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B955D1F"/>
    <w:multiLevelType w:val="hybridMultilevel"/>
    <w:tmpl w:val="82E898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E9D199D"/>
    <w:multiLevelType w:val="hybridMultilevel"/>
    <w:tmpl w:val="2CAC257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AAD6C86"/>
    <w:multiLevelType w:val="hybridMultilevel"/>
    <w:tmpl w:val="A62432FE"/>
    <w:lvl w:ilvl="0" w:tplc="A1A47784">
      <w:numFmt w:val="bullet"/>
      <w:lvlText w:val=""/>
      <w:lvlJc w:val="left"/>
      <w:pPr>
        <w:ind w:left="720" w:hanging="360"/>
      </w:pPr>
      <w:rPr>
        <w:rFonts w:ascii="Cambria" w:eastAsiaTheme="minorEastAsia" w:hAnsi="Cambr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5BE79B2"/>
    <w:multiLevelType w:val="hybridMultilevel"/>
    <w:tmpl w:val="A76A0F0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B295752"/>
    <w:multiLevelType w:val="hybridMultilevel"/>
    <w:tmpl w:val="7390C6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0855BBE"/>
    <w:multiLevelType w:val="hybridMultilevel"/>
    <w:tmpl w:val="B1A8F7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9121878">
    <w:abstractNumId w:val="8"/>
  </w:num>
  <w:num w:numId="2" w16cid:durableId="273173252">
    <w:abstractNumId w:val="6"/>
  </w:num>
  <w:num w:numId="3" w16cid:durableId="1312446614">
    <w:abstractNumId w:val="5"/>
  </w:num>
  <w:num w:numId="4" w16cid:durableId="222253151">
    <w:abstractNumId w:val="4"/>
  </w:num>
  <w:num w:numId="5" w16cid:durableId="1267076767">
    <w:abstractNumId w:val="7"/>
  </w:num>
  <w:num w:numId="6" w16cid:durableId="1397821096">
    <w:abstractNumId w:val="3"/>
  </w:num>
  <w:num w:numId="7" w16cid:durableId="604725955">
    <w:abstractNumId w:val="2"/>
  </w:num>
  <w:num w:numId="8" w16cid:durableId="2050959144">
    <w:abstractNumId w:val="1"/>
  </w:num>
  <w:num w:numId="9" w16cid:durableId="1890915087">
    <w:abstractNumId w:val="0"/>
  </w:num>
  <w:num w:numId="10" w16cid:durableId="2112503362">
    <w:abstractNumId w:val="11"/>
  </w:num>
  <w:num w:numId="11" w16cid:durableId="1632516530">
    <w:abstractNumId w:val="12"/>
  </w:num>
  <w:num w:numId="12" w16cid:durableId="737628959">
    <w:abstractNumId w:val="10"/>
  </w:num>
  <w:num w:numId="13" w16cid:durableId="1587762689">
    <w:abstractNumId w:val="9"/>
  </w:num>
  <w:num w:numId="14" w16cid:durableId="206532073">
    <w:abstractNumId w:val="19"/>
  </w:num>
  <w:num w:numId="15" w16cid:durableId="1861120573">
    <w:abstractNumId w:val="21"/>
  </w:num>
  <w:num w:numId="16" w16cid:durableId="670986368">
    <w:abstractNumId w:val="14"/>
  </w:num>
  <w:num w:numId="17" w16cid:durableId="277445417">
    <w:abstractNumId w:val="16"/>
  </w:num>
  <w:num w:numId="18" w16cid:durableId="1055204317">
    <w:abstractNumId w:val="20"/>
  </w:num>
  <w:num w:numId="19" w16cid:durableId="1632861218">
    <w:abstractNumId w:val="24"/>
  </w:num>
  <w:num w:numId="20" w16cid:durableId="1419016681">
    <w:abstractNumId w:val="15"/>
  </w:num>
  <w:num w:numId="21" w16cid:durableId="1772966742">
    <w:abstractNumId w:val="17"/>
  </w:num>
  <w:num w:numId="22" w16cid:durableId="1923831602">
    <w:abstractNumId w:val="13"/>
  </w:num>
  <w:num w:numId="23" w16cid:durableId="754520147">
    <w:abstractNumId w:val="23"/>
  </w:num>
  <w:num w:numId="24" w16cid:durableId="171998060">
    <w:abstractNumId w:val="18"/>
  </w:num>
  <w:num w:numId="25" w16cid:durableId="173821148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F537E"/>
    <w:rsid w:val="0015074B"/>
    <w:rsid w:val="0029639D"/>
    <w:rsid w:val="00326F90"/>
    <w:rsid w:val="004C6311"/>
    <w:rsid w:val="00586A4B"/>
    <w:rsid w:val="00652511"/>
    <w:rsid w:val="00682EF8"/>
    <w:rsid w:val="00763E7B"/>
    <w:rsid w:val="00AA1D8D"/>
    <w:rsid w:val="00AA5DAA"/>
    <w:rsid w:val="00B47730"/>
    <w:rsid w:val="00BD3F2A"/>
    <w:rsid w:val="00BD7B78"/>
    <w:rsid w:val="00C62FF1"/>
    <w:rsid w:val="00CB0664"/>
    <w:rsid w:val="00CC0766"/>
    <w:rsid w:val="00D26DB5"/>
    <w:rsid w:val="00D83A5E"/>
    <w:rsid w:val="00E126D7"/>
    <w:rsid w:val="00F90D1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10BFAD4"/>
  <w14:defaultImageDpi w14:val="300"/>
  <w15:docId w15:val="{7DBB9E0C-2484-4490-A5F2-21640BEA2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E126D7"/>
    <w:rPr>
      <w:color w:val="0000FF" w:themeColor="hyperlink"/>
      <w:u w:val="single"/>
    </w:rPr>
  </w:style>
  <w:style w:type="character" w:styleId="UnresolvedMention">
    <w:name w:val="Unresolved Mention"/>
    <w:basedOn w:val="DefaultParagraphFont"/>
    <w:uiPriority w:val="99"/>
    <w:semiHidden/>
    <w:unhideWhenUsed/>
    <w:rsid w:val="00E126D7"/>
    <w:rPr>
      <w:color w:val="605E5C"/>
      <w:shd w:val="clear" w:color="auto" w:fill="E1DFDD"/>
    </w:rPr>
  </w:style>
  <w:style w:type="paragraph" w:styleId="NormalWeb">
    <w:name w:val="Normal (Web)"/>
    <w:basedOn w:val="Normal"/>
    <w:uiPriority w:val="99"/>
    <w:semiHidden/>
    <w:unhideWhenUsed/>
    <w:rsid w:val="004C631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mailto:sureka.k@btech.christuniversity.in"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7</Pages>
  <Words>711</Words>
  <Characters>4471</Characters>
  <Application>Microsoft Office Word</Application>
  <DocSecurity>0</DocSecurity>
  <Lines>135</Lines>
  <Paragraphs>110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5072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Vathsalya Reddy Gudisa</cp:lastModifiedBy>
  <cp:revision>3</cp:revision>
  <dcterms:created xsi:type="dcterms:W3CDTF">2013-12-23T23:15:00Z</dcterms:created>
  <dcterms:modified xsi:type="dcterms:W3CDTF">2025-09-26T09:53:00Z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1b4171ce-a063-4b19-9629-d7babc7c744b</vt:lpwstr>
  </property>
</Properties>
</file>